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1F5F0" w14:textId="77777777" w:rsidR="00F664DE" w:rsidRPr="00571370" w:rsidRDefault="00000000">
      <w:pPr>
        <w:pStyle w:val="Title"/>
        <w:rPr>
          <w:color w:val="000000" w:themeColor="text1"/>
        </w:rPr>
      </w:pPr>
      <w:r w:rsidRPr="00571370">
        <w:rPr>
          <w:color w:val="000000" w:themeColor="text1"/>
        </w:rPr>
        <w:t>LAPORAN IMPLEMENTASI CRUD MENGGUNAKAN LARAVEL</w:t>
      </w:r>
    </w:p>
    <w:p w14:paraId="3034F984" w14:textId="77777777" w:rsidR="00F664DE" w:rsidRPr="00571370" w:rsidRDefault="00000000">
      <w:pPr>
        <w:pStyle w:val="Heading1"/>
        <w:rPr>
          <w:color w:val="000000" w:themeColor="text1"/>
        </w:rPr>
      </w:pPr>
      <w:r w:rsidRPr="00571370">
        <w:rPr>
          <w:color w:val="000000" w:themeColor="text1"/>
        </w:rPr>
        <w:t>Sistem Rental PlayStation</w:t>
      </w:r>
    </w:p>
    <w:p w14:paraId="7B550435" w14:textId="77777777" w:rsidR="00F664DE" w:rsidRPr="00571370" w:rsidRDefault="00000000">
      <w:pPr>
        <w:jc w:val="center"/>
        <w:rPr>
          <w:color w:val="000000" w:themeColor="text1"/>
        </w:rPr>
      </w:pPr>
      <w:r w:rsidRPr="00571370">
        <w:rPr>
          <w:color w:val="000000" w:themeColor="text1"/>
        </w:rPr>
        <w:br/>
      </w:r>
      <w:r w:rsidRPr="00571370">
        <w:rPr>
          <w:color w:val="000000" w:themeColor="text1"/>
        </w:rPr>
        <w:br/>
      </w:r>
      <w:r w:rsidRPr="00571370">
        <w:rPr>
          <w:color w:val="000000" w:themeColor="text1"/>
        </w:rPr>
        <w:br/>
      </w:r>
      <w:r w:rsidRPr="00571370">
        <w:rPr>
          <w:color w:val="000000" w:themeColor="text1"/>
        </w:rPr>
        <w:br/>
      </w:r>
    </w:p>
    <w:p w14:paraId="078F5B7F" w14:textId="77777777" w:rsidR="00F664DE" w:rsidRPr="00571370" w:rsidRDefault="00000000">
      <w:pPr>
        <w:jc w:val="center"/>
        <w:rPr>
          <w:color w:val="000000" w:themeColor="text1"/>
        </w:rPr>
      </w:pPr>
      <w:r w:rsidRPr="00571370">
        <w:rPr>
          <w:color w:val="000000" w:themeColor="text1"/>
        </w:rPr>
        <w:t>Disusun Oleh:</w:t>
      </w:r>
      <w:r w:rsidRPr="00571370">
        <w:rPr>
          <w:color w:val="000000" w:themeColor="text1"/>
        </w:rPr>
        <w:br/>
        <w:t>Nama Mahasiswa</w:t>
      </w:r>
      <w:r w:rsidRPr="00571370">
        <w:rPr>
          <w:color w:val="000000" w:themeColor="text1"/>
        </w:rPr>
        <w:br/>
        <w:t>NIM: 12345678</w:t>
      </w:r>
    </w:p>
    <w:p w14:paraId="21B5BC87" w14:textId="77777777" w:rsidR="00F664DE" w:rsidRPr="00571370" w:rsidRDefault="00000000">
      <w:pPr>
        <w:jc w:val="center"/>
        <w:rPr>
          <w:color w:val="000000" w:themeColor="text1"/>
        </w:rPr>
      </w:pPr>
      <w:r w:rsidRPr="00571370">
        <w:rPr>
          <w:color w:val="000000" w:themeColor="text1"/>
        </w:rPr>
        <w:br/>
      </w:r>
      <w:r w:rsidRPr="00571370">
        <w:rPr>
          <w:color w:val="000000" w:themeColor="text1"/>
        </w:rPr>
        <w:br/>
      </w:r>
      <w:r w:rsidRPr="00571370">
        <w:rPr>
          <w:color w:val="000000" w:themeColor="text1"/>
        </w:rPr>
        <w:br/>
      </w:r>
      <w:r w:rsidRPr="00571370">
        <w:rPr>
          <w:color w:val="000000" w:themeColor="text1"/>
        </w:rPr>
        <w:br/>
      </w:r>
    </w:p>
    <w:p w14:paraId="540E5305" w14:textId="0D3483B6" w:rsidR="00F664DE" w:rsidRPr="00571370" w:rsidRDefault="00000000">
      <w:pPr>
        <w:jc w:val="center"/>
        <w:rPr>
          <w:color w:val="000000" w:themeColor="text1"/>
        </w:rPr>
      </w:pPr>
      <w:r w:rsidRPr="00571370">
        <w:rPr>
          <w:b/>
          <w:color w:val="000000" w:themeColor="text1"/>
          <w:sz w:val="28"/>
        </w:rPr>
        <w:t>PROGRAM STUDI TEKNIK INFORMATIKA</w:t>
      </w:r>
      <w:r w:rsidRPr="00571370">
        <w:rPr>
          <w:b/>
          <w:color w:val="000000" w:themeColor="text1"/>
          <w:sz w:val="28"/>
        </w:rPr>
        <w:br/>
        <w:t>FAKULTAS ILMU KOMPUTER</w:t>
      </w:r>
      <w:r w:rsidRPr="00571370">
        <w:rPr>
          <w:b/>
          <w:color w:val="000000" w:themeColor="text1"/>
          <w:sz w:val="28"/>
        </w:rPr>
        <w:br/>
        <w:t xml:space="preserve">UNIVERSITAS </w:t>
      </w:r>
      <w:r w:rsidR="00571370" w:rsidRPr="00571370">
        <w:rPr>
          <w:b/>
          <w:color w:val="000000" w:themeColor="text1"/>
          <w:sz w:val="28"/>
        </w:rPr>
        <w:t>NAHDLATUL ULAMA JEPARA</w:t>
      </w:r>
      <w:r w:rsidRPr="00571370">
        <w:rPr>
          <w:b/>
          <w:color w:val="000000" w:themeColor="text1"/>
          <w:sz w:val="28"/>
        </w:rPr>
        <w:br/>
        <w:t>2024</w:t>
      </w:r>
    </w:p>
    <w:p w14:paraId="4493C7B3" w14:textId="77777777" w:rsidR="00F664DE" w:rsidRPr="00571370" w:rsidRDefault="00000000">
      <w:pPr>
        <w:rPr>
          <w:color w:val="000000" w:themeColor="text1"/>
        </w:rPr>
      </w:pPr>
      <w:r w:rsidRPr="00571370">
        <w:rPr>
          <w:color w:val="000000" w:themeColor="text1"/>
        </w:rPr>
        <w:br w:type="page"/>
      </w:r>
    </w:p>
    <w:p w14:paraId="7460F28B" w14:textId="77777777" w:rsidR="00F664DE" w:rsidRPr="00571370" w:rsidRDefault="00000000">
      <w:pPr>
        <w:pStyle w:val="Heading1"/>
        <w:rPr>
          <w:color w:val="000000" w:themeColor="text1"/>
        </w:rPr>
      </w:pPr>
      <w:r w:rsidRPr="00571370">
        <w:rPr>
          <w:color w:val="000000" w:themeColor="text1"/>
        </w:rPr>
        <w:lastRenderedPageBreak/>
        <w:t>KATA PENGANTAR</w:t>
      </w:r>
    </w:p>
    <w:p w14:paraId="4645BA81" w14:textId="77777777" w:rsidR="00F664DE" w:rsidRPr="00571370" w:rsidRDefault="00000000">
      <w:pPr>
        <w:rPr>
          <w:color w:val="000000" w:themeColor="text1"/>
        </w:rPr>
      </w:pPr>
      <w:r w:rsidRPr="00571370">
        <w:rPr>
          <w:color w:val="000000" w:themeColor="text1"/>
        </w:rPr>
        <w:t>Puji syukur kami panjatkan kepada Tuhan Yang Maha Esa yang telah memberikan rahmat dan karunia-Nya sehingga laporan implementasi CRUD menggunakan Laravel dengan judul "Sistem Rental PlayStation" dapat diselesaikan dengan baik.</w:t>
      </w:r>
    </w:p>
    <w:p w14:paraId="7C10B203" w14:textId="77777777" w:rsidR="00F664DE" w:rsidRPr="00571370" w:rsidRDefault="00000000">
      <w:pPr>
        <w:rPr>
          <w:color w:val="000000" w:themeColor="text1"/>
        </w:rPr>
      </w:pPr>
      <w:r w:rsidRPr="00571370">
        <w:rPr>
          <w:color w:val="000000" w:themeColor="text1"/>
        </w:rPr>
        <w:t>Laporan ini disusun sebagai bagian dari tugas mata kuliah Pemrograman Web Framework. Dalam kesempatan ini, penulis mengucapkan terima kasih kepada semua pihak yang telah membantu dalam penyelesaian laporan ini.</w:t>
      </w:r>
    </w:p>
    <w:p w14:paraId="278A246A" w14:textId="77777777" w:rsidR="00F664DE" w:rsidRPr="00571370" w:rsidRDefault="00000000">
      <w:pPr>
        <w:rPr>
          <w:color w:val="000000" w:themeColor="text1"/>
        </w:rPr>
      </w:pPr>
      <w:r w:rsidRPr="00571370">
        <w:rPr>
          <w:color w:val="000000" w:themeColor="text1"/>
        </w:rPr>
        <w:t>Penulis menyadari bahwa laporan ini masih jauh dari sempurna. Oleh karena itu, kritik dan saran yang membangun sangat diharapkan untuk perbaikan di masa mendatang.</w:t>
      </w:r>
    </w:p>
    <w:p w14:paraId="79A3ABC7" w14:textId="1118724B" w:rsidR="00F664DE" w:rsidRPr="00571370" w:rsidRDefault="00000000">
      <w:pPr>
        <w:jc w:val="right"/>
        <w:rPr>
          <w:color w:val="000000" w:themeColor="text1"/>
        </w:rPr>
      </w:pPr>
      <w:r w:rsidRPr="00571370">
        <w:rPr>
          <w:color w:val="000000" w:themeColor="text1"/>
        </w:rPr>
        <w:br/>
      </w:r>
      <w:r w:rsidRPr="00571370">
        <w:rPr>
          <w:color w:val="000000" w:themeColor="text1"/>
        </w:rPr>
        <w:br/>
      </w:r>
      <w:proofErr w:type="spellStart"/>
      <w:r w:rsidRPr="00571370">
        <w:rPr>
          <w:color w:val="000000" w:themeColor="text1"/>
        </w:rPr>
        <w:t>J</w:t>
      </w:r>
      <w:r w:rsidR="00571370" w:rsidRPr="00571370">
        <w:rPr>
          <w:color w:val="000000" w:themeColor="text1"/>
        </w:rPr>
        <w:t>epara</w:t>
      </w:r>
      <w:proofErr w:type="spellEnd"/>
      <w:r w:rsidRPr="00571370">
        <w:rPr>
          <w:color w:val="000000" w:themeColor="text1"/>
        </w:rPr>
        <w:t>, Mei 2024</w:t>
      </w:r>
      <w:r w:rsidRPr="00571370">
        <w:rPr>
          <w:color w:val="000000" w:themeColor="text1"/>
        </w:rPr>
        <w:br/>
      </w:r>
      <w:r w:rsidRPr="00571370">
        <w:rPr>
          <w:color w:val="000000" w:themeColor="text1"/>
        </w:rPr>
        <w:br/>
      </w:r>
      <w:r w:rsidRPr="00571370">
        <w:rPr>
          <w:color w:val="000000" w:themeColor="text1"/>
        </w:rPr>
        <w:br/>
      </w:r>
      <w:r w:rsidRPr="00571370">
        <w:rPr>
          <w:color w:val="000000" w:themeColor="text1"/>
        </w:rPr>
        <w:br/>
      </w:r>
      <w:proofErr w:type="spellStart"/>
      <w:r w:rsidRPr="00571370">
        <w:rPr>
          <w:color w:val="000000" w:themeColor="text1"/>
        </w:rPr>
        <w:t>Penulis</w:t>
      </w:r>
      <w:proofErr w:type="spellEnd"/>
    </w:p>
    <w:p w14:paraId="1701F71E" w14:textId="77777777" w:rsidR="00F664DE" w:rsidRPr="00571370" w:rsidRDefault="00000000">
      <w:pPr>
        <w:rPr>
          <w:color w:val="000000" w:themeColor="text1"/>
        </w:rPr>
      </w:pPr>
      <w:r w:rsidRPr="00571370">
        <w:rPr>
          <w:color w:val="000000" w:themeColor="text1"/>
        </w:rPr>
        <w:br w:type="page"/>
      </w:r>
    </w:p>
    <w:p w14:paraId="4171FD42" w14:textId="77777777" w:rsidR="00F664DE" w:rsidRPr="00571370" w:rsidRDefault="00000000">
      <w:pPr>
        <w:pStyle w:val="Heading1"/>
        <w:rPr>
          <w:color w:val="000000" w:themeColor="text1"/>
        </w:rPr>
      </w:pPr>
      <w:r w:rsidRPr="00571370">
        <w:rPr>
          <w:color w:val="000000" w:themeColor="text1"/>
        </w:rPr>
        <w:lastRenderedPageBreak/>
        <w:t>DAFTAR ISI</w:t>
      </w:r>
    </w:p>
    <w:tbl>
      <w:tblPr>
        <w:tblStyle w:val="TableGrid"/>
        <w:tblW w:w="0" w:type="auto"/>
        <w:tblLook w:val="04A0" w:firstRow="1" w:lastRow="0" w:firstColumn="1" w:lastColumn="0" w:noHBand="0" w:noVBand="1"/>
      </w:tblPr>
      <w:tblGrid>
        <w:gridCol w:w="4140"/>
        <w:gridCol w:w="4140"/>
      </w:tblGrid>
      <w:tr w:rsidR="00571370" w:rsidRPr="00571370" w14:paraId="002C4977" w14:textId="77777777">
        <w:tc>
          <w:tcPr>
            <w:tcW w:w="4140" w:type="dxa"/>
          </w:tcPr>
          <w:p w14:paraId="4D0DB221" w14:textId="77777777" w:rsidR="00F664DE" w:rsidRPr="00571370" w:rsidRDefault="00000000">
            <w:pPr>
              <w:rPr>
                <w:color w:val="000000" w:themeColor="text1"/>
              </w:rPr>
            </w:pPr>
            <w:r w:rsidRPr="00571370">
              <w:rPr>
                <w:color w:val="000000" w:themeColor="text1"/>
              </w:rPr>
              <w:t>HALAMAN SAMPUL</w:t>
            </w:r>
          </w:p>
        </w:tc>
        <w:tc>
          <w:tcPr>
            <w:tcW w:w="4140" w:type="dxa"/>
          </w:tcPr>
          <w:p w14:paraId="21777E12" w14:textId="77777777" w:rsidR="00F664DE" w:rsidRPr="00571370" w:rsidRDefault="00000000">
            <w:pPr>
              <w:jc w:val="right"/>
              <w:rPr>
                <w:color w:val="000000" w:themeColor="text1"/>
              </w:rPr>
            </w:pPr>
            <w:r w:rsidRPr="00571370">
              <w:rPr>
                <w:color w:val="000000" w:themeColor="text1"/>
              </w:rPr>
              <w:t>i</w:t>
            </w:r>
          </w:p>
        </w:tc>
      </w:tr>
      <w:tr w:rsidR="00571370" w:rsidRPr="00571370" w14:paraId="60E065C0" w14:textId="77777777">
        <w:tc>
          <w:tcPr>
            <w:tcW w:w="4140" w:type="dxa"/>
          </w:tcPr>
          <w:p w14:paraId="3E0B144D" w14:textId="77777777" w:rsidR="00F664DE" w:rsidRPr="00571370" w:rsidRDefault="00000000">
            <w:pPr>
              <w:rPr>
                <w:color w:val="000000" w:themeColor="text1"/>
              </w:rPr>
            </w:pPr>
            <w:r w:rsidRPr="00571370">
              <w:rPr>
                <w:color w:val="000000" w:themeColor="text1"/>
              </w:rPr>
              <w:t>KATA PENGANTAR</w:t>
            </w:r>
          </w:p>
        </w:tc>
        <w:tc>
          <w:tcPr>
            <w:tcW w:w="4140" w:type="dxa"/>
          </w:tcPr>
          <w:p w14:paraId="4A169F0C" w14:textId="77777777" w:rsidR="00F664DE" w:rsidRPr="00571370" w:rsidRDefault="00000000">
            <w:pPr>
              <w:jc w:val="right"/>
              <w:rPr>
                <w:color w:val="000000" w:themeColor="text1"/>
              </w:rPr>
            </w:pPr>
            <w:r w:rsidRPr="00571370">
              <w:rPr>
                <w:color w:val="000000" w:themeColor="text1"/>
              </w:rPr>
              <w:t>ii</w:t>
            </w:r>
          </w:p>
        </w:tc>
      </w:tr>
      <w:tr w:rsidR="00571370" w:rsidRPr="00571370" w14:paraId="0E11B846" w14:textId="77777777">
        <w:tc>
          <w:tcPr>
            <w:tcW w:w="4140" w:type="dxa"/>
          </w:tcPr>
          <w:p w14:paraId="1BAC6127" w14:textId="77777777" w:rsidR="00F664DE" w:rsidRPr="00571370" w:rsidRDefault="00000000">
            <w:pPr>
              <w:rPr>
                <w:color w:val="000000" w:themeColor="text1"/>
              </w:rPr>
            </w:pPr>
            <w:r w:rsidRPr="00571370">
              <w:rPr>
                <w:color w:val="000000" w:themeColor="text1"/>
              </w:rPr>
              <w:t>DAFTAR ISI</w:t>
            </w:r>
          </w:p>
        </w:tc>
        <w:tc>
          <w:tcPr>
            <w:tcW w:w="4140" w:type="dxa"/>
          </w:tcPr>
          <w:p w14:paraId="3F17C5F2" w14:textId="77777777" w:rsidR="00F664DE" w:rsidRPr="00571370" w:rsidRDefault="00000000">
            <w:pPr>
              <w:jc w:val="right"/>
              <w:rPr>
                <w:color w:val="000000" w:themeColor="text1"/>
              </w:rPr>
            </w:pPr>
            <w:r w:rsidRPr="00571370">
              <w:rPr>
                <w:color w:val="000000" w:themeColor="text1"/>
              </w:rPr>
              <w:t>iii</w:t>
            </w:r>
          </w:p>
        </w:tc>
      </w:tr>
      <w:tr w:rsidR="00571370" w:rsidRPr="00571370" w14:paraId="24FB371F" w14:textId="77777777">
        <w:tc>
          <w:tcPr>
            <w:tcW w:w="4140" w:type="dxa"/>
          </w:tcPr>
          <w:p w14:paraId="58D7035C" w14:textId="77777777" w:rsidR="00F664DE" w:rsidRPr="00571370" w:rsidRDefault="00000000">
            <w:pPr>
              <w:rPr>
                <w:color w:val="000000" w:themeColor="text1"/>
              </w:rPr>
            </w:pPr>
            <w:r w:rsidRPr="00571370">
              <w:rPr>
                <w:color w:val="000000" w:themeColor="text1"/>
              </w:rPr>
              <w:t>BAB I – PENDAHULUAN</w:t>
            </w:r>
          </w:p>
        </w:tc>
        <w:tc>
          <w:tcPr>
            <w:tcW w:w="4140" w:type="dxa"/>
          </w:tcPr>
          <w:p w14:paraId="4BA8C786" w14:textId="77777777" w:rsidR="00F664DE" w:rsidRPr="00571370" w:rsidRDefault="00000000">
            <w:pPr>
              <w:jc w:val="right"/>
              <w:rPr>
                <w:color w:val="000000" w:themeColor="text1"/>
              </w:rPr>
            </w:pPr>
            <w:r w:rsidRPr="00571370">
              <w:rPr>
                <w:color w:val="000000" w:themeColor="text1"/>
              </w:rPr>
              <w:t>1</w:t>
            </w:r>
          </w:p>
        </w:tc>
      </w:tr>
      <w:tr w:rsidR="00571370" w:rsidRPr="00571370" w14:paraId="0F1A3CB6" w14:textId="77777777">
        <w:tc>
          <w:tcPr>
            <w:tcW w:w="4140" w:type="dxa"/>
          </w:tcPr>
          <w:p w14:paraId="547E7920" w14:textId="77777777" w:rsidR="00F664DE" w:rsidRPr="00571370" w:rsidRDefault="00000000">
            <w:pPr>
              <w:rPr>
                <w:color w:val="000000" w:themeColor="text1"/>
              </w:rPr>
            </w:pPr>
            <w:r w:rsidRPr="00571370">
              <w:rPr>
                <w:color w:val="000000" w:themeColor="text1"/>
              </w:rPr>
              <w:t xml:space="preserve">    A. Latar Belakang</w:t>
            </w:r>
          </w:p>
        </w:tc>
        <w:tc>
          <w:tcPr>
            <w:tcW w:w="4140" w:type="dxa"/>
          </w:tcPr>
          <w:p w14:paraId="12F9AACD" w14:textId="77777777" w:rsidR="00F664DE" w:rsidRPr="00571370" w:rsidRDefault="00000000">
            <w:pPr>
              <w:jc w:val="right"/>
              <w:rPr>
                <w:color w:val="000000" w:themeColor="text1"/>
              </w:rPr>
            </w:pPr>
            <w:r w:rsidRPr="00571370">
              <w:rPr>
                <w:color w:val="000000" w:themeColor="text1"/>
              </w:rPr>
              <w:t>1</w:t>
            </w:r>
          </w:p>
        </w:tc>
      </w:tr>
      <w:tr w:rsidR="00571370" w:rsidRPr="00571370" w14:paraId="6298B170" w14:textId="77777777">
        <w:tc>
          <w:tcPr>
            <w:tcW w:w="4140" w:type="dxa"/>
          </w:tcPr>
          <w:p w14:paraId="7C97DB78" w14:textId="77777777" w:rsidR="00F664DE" w:rsidRPr="00571370" w:rsidRDefault="00000000">
            <w:pPr>
              <w:rPr>
                <w:color w:val="000000" w:themeColor="text1"/>
              </w:rPr>
            </w:pPr>
            <w:r w:rsidRPr="00571370">
              <w:rPr>
                <w:color w:val="000000" w:themeColor="text1"/>
              </w:rPr>
              <w:t xml:space="preserve">    B. Tujuan</w:t>
            </w:r>
          </w:p>
        </w:tc>
        <w:tc>
          <w:tcPr>
            <w:tcW w:w="4140" w:type="dxa"/>
          </w:tcPr>
          <w:p w14:paraId="68CB8420" w14:textId="77777777" w:rsidR="00F664DE" w:rsidRPr="00571370" w:rsidRDefault="00000000">
            <w:pPr>
              <w:jc w:val="right"/>
              <w:rPr>
                <w:color w:val="000000" w:themeColor="text1"/>
              </w:rPr>
            </w:pPr>
            <w:r w:rsidRPr="00571370">
              <w:rPr>
                <w:color w:val="000000" w:themeColor="text1"/>
              </w:rPr>
              <w:t>2</w:t>
            </w:r>
          </w:p>
        </w:tc>
      </w:tr>
      <w:tr w:rsidR="00571370" w:rsidRPr="00571370" w14:paraId="2B8673D0" w14:textId="77777777">
        <w:tc>
          <w:tcPr>
            <w:tcW w:w="4140" w:type="dxa"/>
          </w:tcPr>
          <w:p w14:paraId="16DC1285" w14:textId="77777777" w:rsidR="00F664DE" w:rsidRPr="00571370" w:rsidRDefault="00000000">
            <w:pPr>
              <w:rPr>
                <w:color w:val="000000" w:themeColor="text1"/>
              </w:rPr>
            </w:pPr>
            <w:r w:rsidRPr="00571370">
              <w:rPr>
                <w:color w:val="000000" w:themeColor="text1"/>
              </w:rPr>
              <w:t xml:space="preserve">    C. Manfaat</w:t>
            </w:r>
          </w:p>
        </w:tc>
        <w:tc>
          <w:tcPr>
            <w:tcW w:w="4140" w:type="dxa"/>
          </w:tcPr>
          <w:p w14:paraId="13BF4353" w14:textId="77777777" w:rsidR="00F664DE" w:rsidRPr="00571370" w:rsidRDefault="00000000">
            <w:pPr>
              <w:jc w:val="right"/>
              <w:rPr>
                <w:color w:val="000000" w:themeColor="text1"/>
              </w:rPr>
            </w:pPr>
            <w:r w:rsidRPr="00571370">
              <w:rPr>
                <w:color w:val="000000" w:themeColor="text1"/>
              </w:rPr>
              <w:t>2</w:t>
            </w:r>
          </w:p>
        </w:tc>
      </w:tr>
      <w:tr w:rsidR="00571370" w:rsidRPr="00571370" w14:paraId="322DE64B" w14:textId="77777777">
        <w:tc>
          <w:tcPr>
            <w:tcW w:w="4140" w:type="dxa"/>
          </w:tcPr>
          <w:p w14:paraId="6015AFED" w14:textId="77777777" w:rsidR="00F664DE" w:rsidRPr="00571370" w:rsidRDefault="00000000">
            <w:pPr>
              <w:rPr>
                <w:color w:val="000000" w:themeColor="text1"/>
              </w:rPr>
            </w:pPr>
            <w:r w:rsidRPr="00571370">
              <w:rPr>
                <w:color w:val="000000" w:themeColor="text1"/>
              </w:rPr>
              <w:t xml:space="preserve">    D. Ruang Lingkup</w:t>
            </w:r>
          </w:p>
        </w:tc>
        <w:tc>
          <w:tcPr>
            <w:tcW w:w="4140" w:type="dxa"/>
          </w:tcPr>
          <w:p w14:paraId="3B0B0E3C" w14:textId="77777777" w:rsidR="00F664DE" w:rsidRPr="00571370" w:rsidRDefault="00000000">
            <w:pPr>
              <w:jc w:val="right"/>
              <w:rPr>
                <w:color w:val="000000" w:themeColor="text1"/>
              </w:rPr>
            </w:pPr>
            <w:r w:rsidRPr="00571370">
              <w:rPr>
                <w:color w:val="000000" w:themeColor="text1"/>
              </w:rPr>
              <w:t>3</w:t>
            </w:r>
          </w:p>
        </w:tc>
      </w:tr>
      <w:tr w:rsidR="00571370" w:rsidRPr="00571370" w14:paraId="70DC83E9" w14:textId="77777777">
        <w:tc>
          <w:tcPr>
            <w:tcW w:w="4140" w:type="dxa"/>
          </w:tcPr>
          <w:p w14:paraId="25E8A490" w14:textId="77777777" w:rsidR="00F664DE" w:rsidRPr="00571370" w:rsidRDefault="00000000">
            <w:pPr>
              <w:rPr>
                <w:color w:val="000000" w:themeColor="text1"/>
              </w:rPr>
            </w:pPr>
            <w:r w:rsidRPr="00571370">
              <w:rPr>
                <w:color w:val="000000" w:themeColor="text1"/>
              </w:rPr>
              <w:t>BAB II – RANCANGAN BASIS DATA</w:t>
            </w:r>
          </w:p>
        </w:tc>
        <w:tc>
          <w:tcPr>
            <w:tcW w:w="4140" w:type="dxa"/>
          </w:tcPr>
          <w:p w14:paraId="68FDEF91" w14:textId="77777777" w:rsidR="00F664DE" w:rsidRPr="00571370" w:rsidRDefault="00000000">
            <w:pPr>
              <w:jc w:val="right"/>
              <w:rPr>
                <w:color w:val="000000" w:themeColor="text1"/>
              </w:rPr>
            </w:pPr>
            <w:r w:rsidRPr="00571370">
              <w:rPr>
                <w:color w:val="000000" w:themeColor="text1"/>
              </w:rPr>
              <w:t>4</w:t>
            </w:r>
          </w:p>
        </w:tc>
      </w:tr>
      <w:tr w:rsidR="00571370" w:rsidRPr="00571370" w14:paraId="1F23FDE6" w14:textId="77777777">
        <w:tc>
          <w:tcPr>
            <w:tcW w:w="4140" w:type="dxa"/>
          </w:tcPr>
          <w:p w14:paraId="56BD739C" w14:textId="77777777" w:rsidR="00F664DE" w:rsidRPr="00571370" w:rsidRDefault="00000000">
            <w:pPr>
              <w:rPr>
                <w:color w:val="000000" w:themeColor="text1"/>
              </w:rPr>
            </w:pPr>
            <w:r w:rsidRPr="00571370">
              <w:rPr>
                <w:color w:val="000000" w:themeColor="text1"/>
              </w:rPr>
              <w:t xml:space="preserve">    A. Deskripsi Studi Kasus</w:t>
            </w:r>
          </w:p>
        </w:tc>
        <w:tc>
          <w:tcPr>
            <w:tcW w:w="4140" w:type="dxa"/>
          </w:tcPr>
          <w:p w14:paraId="3D090C27" w14:textId="77777777" w:rsidR="00F664DE" w:rsidRPr="00571370" w:rsidRDefault="00000000">
            <w:pPr>
              <w:jc w:val="right"/>
              <w:rPr>
                <w:color w:val="000000" w:themeColor="text1"/>
              </w:rPr>
            </w:pPr>
            <w:r w:rsidRPr="00571370">
              <w:rPr>
                <w:color w:val="000000" w:themeColor="text1"/>
              </w:rPr>
              <w:t>4</w:t>
            </w:r>
          </w:p>
        </w:tc>
      </w:tr>
      <w:tr w:rsidR="00571370" w:rsidRPr="00571370" w14:paraId="7B61B60B" w14:textId="77777777">
        <w:tc>
          <w:tcPr>
            <w:tcW w:w="4140" w:type="dxa"/>
          </w:tcPr>
          <w:p w14:paraId="42D03034" w14:textId="77777777" w:rsidR="00F664DE" w:rsidRPr="00571370" w:rsidRDefault="00000000">
            <w:pPr>
              <w:rPr>
                <w:color w:val="000000" w:themeColor="text1"/>
              </w:rPr>
            </w:pPr>
            <w:r w:rsidRPr="00571370">
              <w:rPr>
                <w:color w:val="000000" w:themeColor="text1"/>
              </w:rPr>
              <w:t xml:space="preserve">    B. Perancangan Tabel</w:t>
            </w:r>
          </w:p>
        </w:tc>
        <w:tc>
          <w:tcPr>
            <w:tcW w:w="4140" w:type="dxa"/>
          </w:tcPr>
          <w:p w14:paraId="47D617F4" w14:textId="77777777" w:rsidR="00F664DE" w:rsidRPr="00571370" w:rsidRDefault="00000000">
            <w:pPr>
              <w:jc w:val="right"/>
              <w:rPr>
                <w:color w:val="000000" w:themeColor="text1"/>
              </w:rPr>
            </w:pPr>
            <w:r w:rsidRPr="00571370">
              <w:rPr>
                <w:color w:val="000000" w:themeColor="text1"/>
              </w:rPr>
              <w:t>5</w:t>
            </w:r>
          </w:p>
        </w:tc>
      </w:tr>
      <w:tr w:rsidR="00571370" w:rsidRPr="00571370" w14:paraId="0256A550" w14:textId="77777777">
        <w:tc>
          <w:tcPr>
            <w:tcW w:w="4140" w:type="dxa"/>
          </w:tcPr>
          <w:p w14:paraId="6E91ABFE" w14:textId="77777777" w:rsidR="00F664DE" w:rsidRPr="00571370" w:rsidRDefault="00000000">
            <w:pPr>
              <w:rPr>
                <w:color w:val="000000" w:themeColor="text1"/>
              </w:rPr>
            </w:pPr>
            <w:r w:rsidRPr="00571370">
              <w:rPr>
                <w:color w:val="000000" w:themeColor="text1"/>
              </w:rPr>
              <w:t xml:space="preserve">    C. Migration Laravel</w:t>
            </w:r>
          </w:p>
        </w:tc>
        <w:tc>
          <w:tcPr>
            <w:tcW w:w="4140" w:type="dxa"/>
          </w:tcPr>
          <w:p w14:paraId="658033F8" w14:textId="77777777" w:rsidR="00F664DE" w:rsidRPr="00571370" w:rsidRDefault="00000000">
            <w:pPr>
              <w:jc w:val="right"/>
              <w:rPr>
                <w:color w:val="000000" w:themeColor="text1"/>
              </w:rPr>
            </w:pPr>
            <w:r w:rsidRPr="00571370">
              <w:rPr>
                <w:color w:val="000000" w:themeColor="text1"/>
              </w:rPr>
              <w:t>8</w:t>
            </w:r>
          </w:p>
        </w:tc>
      </w:tr>
      <w:tr w:rsidR="00571370" w:rsidRPr="00571370" w14:paraId="3E5408A5" w14:textId="77777777">
        <w:tc>
          <w:tcPr>
            <w:tcW w:w="4140" w:type="dxa"/>
          </w:tcPr>
          <w:p w14:paraId="511096F9" w14:textId="77777777" w:rsidR="00F664DE" w:rsidRPr="00571370" w:rsidRDefault="00000000">
            <w:pPr>
              <w:rPr>
                <w:color w:val="000000" w:themeColor="text1"/>
              </w:rPr>
            </w:pPr>
            <w:r w:rsidRPr="00571370">
              <w:rPr>
                <w:color w:val="000000" w:themeColor="text1"/>
              </w:rPr>
              <w:t xml:space="preserve">    D. Manfaat Migrasi Database</w:t>
            </w:r>
          </w:p>
        </w:tc>
        <w:tc>
          <w:tcPr>
            <w:tcW w:w="4140" w:type="dxa"/>
          </w:tcPr>
          <w:p w14:paraId="047CAF0C" w14:textId="77777777" w:rsidR="00F664DE" w:rsidRPr="00571370" w:rsidRDefault="00000000">
            <w:pPr>
              <w:jc w:val="right"/>
              <w:rPr>
                <w:color w:val="000000" w:themeColor="text1"/>
              </w:rPr>
            </w:pPr>
            <w:r w:rsidRPr="00571370">
              <w:rPr>
                <w:color w:val="000000" w:themeColor="text1"/>
              </w:rPr>
              <w:t>12</w:t>
            </w:r>
          </w:p>
        </w:tc>
      </w:tr>
      <w:tr w:rsidR="00571370" w:rsidRPr="00571370" w14:paraId="0A602E35" w14:textId="77777777">
        <w:tc>
          <w:tcPr>
            <w:tcW w:w="4140" w:type="dxa"/>
          </w:tcPr>
          <w:p w14:paraId="38DC7F01" w14:textId="77777777" w:rsidR="00F664DE" w:rsidRPr="00571370" w:rsidRDefault="00000000">
            <w:pPr>
              <w:rPr>
                <w:color w:val="000000" w:themeColor="text1"/>
              </w:rPr>
            </w:pPr>
            <w:r w:rsidRPr="00571370">
              <w:rPr>
                <w:color w:val="000000" w:themeColor="text1"/>
              </w:rPr>
              <w:t>BAB III – IMPLEMENTASI CRUD DENGAN LARAVEL</w:t>
            </w:r>
          </w:p>
        </w:tc>
        <w:tc>
          <w:tcPr>
            <w:tcW w:w="4140" w:type="dxa"/>
          </w:tcPr>
          <w:p w14:paraId="7E0113C3" w14:textId="77777777" w:rsidR="00F664DE" w:rsidRPr="00571370" w:rsidRDefault="00000000">
            <w:pPr>
              <w:jc w:val="right"/>
              <w:rPr>
                <w:color w:val="000000" w:themeColor="text1"/>
              </w:rPr>
            </w:pPr>
            <w:r w:rsidRPr="00571370">
              <w:rPr>
                <w:color w:val="000000" w:themeColor="text1"/>
              </w:rPr>
              <w:t>13</w:t>
            </w:r>
          </w:p>
        </w:tc>
      </w:tr>
      <w:tr w:rsidR="00571370" w:rsidRPr="00571370" w14:paraId="7F7EAA22" w14:textId="77777777">
        <w:tc>
          <w:tcPr>
            <w:tcW w:w="4140" w:type="dxa"/>
          </w:tcPr>
          <w:p w14:paraId="26D95F3A" w14:textId="77777777" w:rsidR="00F664DE" w:rsidRPr="00571370" w:rsidRDefault="00000000">
            <w:pPr>
              <w:rPr>
                <w:color w:val="000000" w:themeColor="text1"/>
              </w:rPr>
            </w:pPr>
            <w:r w:rsidRPr="00571370">
              <w:rPr>
                <w:color w:val="000000" w:themeColor="text1"/>
              </w:rPr>
              <w:t xml:space="preserve">    A. Struktur MVC Laravel</w:t>
            </w:r>
          </w:p>
        </w:tc>
        <w:tc>
          <w:tcPr>
            <w:tcW w:w="4140" w:type="dxa"/>
          </w:tcPr>
          <w:p w14:paraId="7C2701D8" w14:textId="77777777" w:rsidR="00F664DE" w:rsidRPr="00571370" w:rsidRDefault="00000000">
            <w:pPr>
              <w:jc w:val="right"/>
              <w:rPr>
                <w:color w:val="000000" w:themeColor="text1"/>
              </w:rPr>
            </w:pPr>
            <w:r w:rsidRPr="00571370">
              <w:rPr>
                <w:color w:val="000000" w:themeColor="text1"/>
              </w:rPr>
              <w:t>13</w:t>
            </w:r>
          </w:p>
        </w:tc>
      </w:tr>
      <w:tr w:rsidR="00571370" w:rsidRPr="00571370" w14:paraId="7F914045" w14:textId="77777777">
        <w:tc>
          <w:tcPr>
            <w:tcW w:w="4140" w:type="dxa"/>
          </w:tcPr>
          <w:p w14:paraId="3951E57E" w14:textId="77777777" w:rsidR="00F664DE" w:rsidRPr="00571370" w:rsidRDefault="00000000">
            <w:pPr>
              <w:rPr>
                <w:color w:val="000000" w:themeColor="text1"/>
              </w:rPr>
            </w:pPr>
            <w:r w:rsidRPr="00571370">
              <w:rPr>
                <w:color w:val="000000" w:themeColor="text1"/>
              </w:rPr>
              <w:t xml:space="preserve">    B. Pembuatan Model</w:t>
            </w:r>
          </w:p>
        </w:tc>
        <w:tc>
          <w:tcPr>
            <w:tcW w:w="4140" w:type="dxa"/>
          </w:tcPr>
          <w:p w14:paraId="15DDF874" w14:textId="77777777" w:rsidR="00F664DE" w:rsidRPr="00571370" w:rsidRDefault="00000000">
            <w:pPr>
              <w:jc w:val="right"/>
              <w:rPr>
                <w:color w:val="000000" w:themeColor="text1"/>
              </w:rPr>
            </w:pPr>
            <w:r w:rsidRPr="00571370">
              <w:rPr>
                <w:color w:val="000000" w:themeColor="text1"/>
              </w:rPr>
              <w:t>14</w:t>
            </w:r>
          </w:p>
        </w:tc>
      </w:tr>
      <w:tr w:rsidR="00571370" w:rsidRPr="00571370" w14:paraId="761D720C" w14:textId="77777777">
        <w:tc>
          <w:tcPr>
            <w:tcW w:w="4140" w:type="dxa"/>
          </w:tcPr>
          <w:p w14:paraId="025B97DF" w14:textId="77777777" w:rsidR="00F664DE" w:rsidRPr="00571370" w:rsidRDefault="00000000">
            <w:pPr>
              <w:rPr>
                <w:color w:val="000000" w:themeColor="text1"/>
              </w:rPr>
            </w:pPr>
            <w:r w:rsidRPr="00571370">
              <w:rPr>
                <w:color w:val="000000" w:themeColor="text1"/>
              </w:rPr>
              <w:t xml:space="preserve">    C. Pembuatan Controller</w:t>
            </w:r>
          </w:p>
        </w:tc>
        <w:tc>
          <w:tcPr>
            <w:tcW w:w="4140" w:type="dxa"/>
          </w:tcPr>
          <w:p w14:paraId="0EDE02C8" w14:textId="77777777" w:rsidR="00F664DE" w:rsidRPr="00571370" w:rsidRDefault="00000000">
            <w:pPr>
              <w:jc w:val="right"/>
              <w:rPr>
                <w:color w:val="000000" w:themeColor="text1"/>
              </w:rPr>
            </w:pPr>
            <w:r w:rsidRPr="00571370">
              <w:rPr>
                <w:color w:val="000000" w:themeColor="text1"/>
              </w:rPr>
              <w:t>17</w:t>
            </w:r>
          </w:p>
        </w:tc>
      </w:tr>
      <w:tr w:rsidR="00571370" w:rsidRPr="00571370" w14:paraId="2D6796F0" w14:textId="77777777">
        <w:tc>
          <w:tcPr>
            <w:tcW w:w="4140" w:type="dxa"/>
          </w:tcPr>
          <w:p w14:paraId="62AD1A76" w14:textId="77777777" w:rsidR="00F664DE" w:rsidRPr="00571370" w:rsidRDefault="00000000">
            <w:pPr>
              <w:rPr>
                <w:color w:val="000000" w:themeColor="text1"/>
              </w:rPr>
            </w:pPr>
            <w:r w:rsidRPr="00571370">
              <w:rPr>
                <w:color w:val="000000" w:themeColor="text1"/>
              </w:rPr>
              <w:t xml:space="preserve">    D. Pembuatan View</w:t>
            </w:r>
          </w:p>
        </w:tc>
        <w:tc>
          <w:tcPr>
            <w:tcW w:w="4140" w:type="dxa"/>
          </w:tcPr>
          <w:p w14:paraId="25DD147C" w14:textId="77777777" w:rsidR="00F664DE" w:rsidRPr="00571370" w:rsidRDefault="00000000">
            <w:pPr>
              <w:jc w:val="right"/>
              <w:rPr>
                <w:color w:val="000000" w:themeColor="text1"/>
              </w:rPr>
            </w:pPr>
            <w:r w:rsidRPr="00571370">
              <w:rPr>
                <w:color w:val="000000" w:themeColor="text1"/>
              </w:rPr>
              <w:t>21</w:t>
            </w:r>
          </w:p>
        </w:tc>
      </w:tr>
      <w:tr w:rsidR="00571370" w:rsidRPr="00571370" w14:paraId="03DD3668" w14:textId="77777777">
        <w:tc>
          <w:tcPr>
            <w:tcW w:w="4140" w:type="dxa"/>
          </w:tcPr>
          <w:p w14:paraId="7A16505F" w14:textId="77777777" w:rsidR="00F664DE" w:rsidRPr="00571370" w:rsidRDefault="00000000">
            <w:pPr>
              <w:rPr>
                <w:color w:val="000000" w:themeColor="text1"/>
              </w:rPr>
            </w:pPr>
            <w:r w:rsidRPr="00571370">
              <w:rPr>
                <w:color w:val="000000" w:themeColor="text1"/>
              </w:rPr>
              <w:t xml:space="preserve">    E. Routing</w:t>
            </w:r>
          </w:p>
        </w:tc>
        <w:tc>
          <w:tcPr>
            <w:tcW w:w="4140" w:type="dxa"/>
          </w:tcPr>
          <w:p w14:paraId="45164EE3" w14:textId="77777777" w:rsidR="00F664DE" w:rsidRPr="00571370" w:rsidRDefault="00000000">
            <w:pPr>
              <w:jc w:val="right"/>
              <w:rPr>
                <w:color w:val="000000" w:themeColor="text1"/>
              </w:rPr>
            </w:pPr>
            <w:r w:rsidRPr="00571370">
              <w:rPr>
                <w:color w:val="000000" w:themeColor="text1"/>
              </w:rPr>
              <w:t>24</w:t>
            </w:r>
          </w:p>
        </w:tc>
      </w:tr>
      <w:tr w:rsidR="00571370" w:rsidRPr="00571370" w14:paraId="5AFEF6CD" w14:textId="77777777">
        <w:tc>
          <w:tcPr>
            <w:tcW w:w="4140" w:type="dxa"/>
          </w:tcPr>
          <w:p w14:paraId="587CE263" w14:textId="77777777" w:rsidR="00F664DE" w:rsidRPr="00571370" w:rsidRDefault="00000000">
            <w:pPr>
              <w:rPr>
                <w:color w:val="000000" w:themeColor="text1"/>
              </w:rPr>
            </w:pPr>
            <w:r w:rsidRPr="00571370">
              <w:rPr>
                <w:color w:val="000000" w:themeColor="text1"/>
              </w:rPr>
              <w:t xml:space="preserve">    F. Hasil Tampilan CRUD</w:t>
            </w:r>
          </w:p>
        </w:tc>
        <w:tc>
          <w:tcPr>
            <w:tcW w:w="4140" w:type="dxa"/>
          </w:tcPr>
          <w:p w14:paraId="4A05C90E" w14:textId="77777777" w:rsidR="00F664DE" w:rsidRPr="00571370" w:rsidRDefault="00000000">
            <w:pPr>
              <w:jc w:val="right"/>
              <w:rPr>
                <w:color w:val="000000" w:themeColor="text1"/>
              </w:rPr>
            </w:pPr>
            <w:r w:rsidRPr="00571370">
              <w:rPr>
                <w:color w:val="000000" w:themeColor="text1"/>
              </w:rPr>
              <w:t>25</w:t>
            </w:r>
          </w:p>
        </w:tc>
      </w:tr>
      <w:tr w:rsidR="00571370" w:rsidRPr="00571370" w14:paraId="11B78831" w14:textId="77777777">
        <w:tc>
          <w:tcPr>
            <w:tcW w:w="4140" w:type="dxa"/>
          </w:tcPr>
          <w:p w14:paraId="024EF2B7" w14:textId="77777777" w:rsidR="00F664DE" w:rsidRPr="00571370" w:rsidRDefault="00000000">
            <w:pPr>
              <w:rPr>
                <w:color w:val="000000" w:themeColor="text1"/>
              </w:rPr>
            </w:pPr>
            <w:r w:rsidRPr="00571370">
              <w:rPr>
                <w:color w:val="000000" w:themeColor="text1"/>
              </w:rPr>
              <w:t xml:space="preserve">    G. Kegunaan Fitur</w:t>
            </w:r>
          </w:p>
        </w:tc>
        <w:tc>
          <w:tcPr>
            <w:tcW w:w="4140" w:type="dxa"/>
          </w:tcPr>
          <w:p w14:paraId="29C1FA99" w14:textId="77777777" w:rsidR="00F664DE" w:rsidRPr="00571370" w:rsidRDefault="00000000">
            <w:pPr>
              <w:jc w:val="right"/>
              <w:rPr>
                <w:color w:val="000000" w:themeColor="text1"/>
              </w:rPr>
            </w:pPr>
            <w:r w:rsidRPr="00571370">
              <w:rPr>
                <w:color w:val="000000" w:themeColor="text1"/>
              </w:rPr>
              <w:t>28</w:t>
            </w:r>
          </w:p>
        </w:tc>
      </w:tr>
      <w:tr w:rsidR="00571370" w:rsidRPr="00571370" w14:paraId="6A848881" w14:textId="77777777">
        <w:tc>
          <w:tcPr>
            <w:tcW w:w="4140" w:type="dxa"/>
          </w:tcPr>
          <w:p w14:paraId="48F08AA7" w14:textId="77777777" w:rsidR="00F664DE" w:rsidRPr="00571370" w:rsidRDefault="00000000">
            <w:pPr>
              <w:rPr>
                <w:color w:val="000000" w:themeColor="text1"/>
              </w:rPr>
            </w:pPr>
            <w:r w:rsidRPr="00571370">
              <w:rPr>
                <w:color w:val="000000" w:themeColor="text1"/>
              </w:rPr>
              <w:t>BAB IV – PENUTUP</w:t>
            </w:r>
          </w:p>
        </w:tc>
        <w:tc>
          <w:tcPr>
            <w:tcW w:w="4140" w:type="dxa"/>
          </w:tcPr>
          <w:p w14:paraId="4F04141D" w14:textId="77777777" w:rsidR="00F664DE" w:rsidRPr="00571370" w:rsidRDefault="00000000">
            <w:pPr>
              <w:jc w:val="right"/>
              <w:rPr>
                <w:color w:val="000000" w:themeColor="text1"/>
              </w:rPr>
            </w:pPr>
            <w:r w:rsidRPr="00571370">
              <w:rPr>
                <w:color w:val="000000" w:themeColor="text1"/>
              </w:rPr>
              <w:t>29</w:t>
            </w:r>
          </w:p>
        </w:tc>
      </w:tr>
      <w:tr w:rsidR="00571370" w:rsidRPr="00571370" w14:paraId="16825C9F" w14:textId="77777777">
        <w:tc>
          <w:tcPr>
            <w:tcW w:w="4140" w:type="dxa"/>
          </w:tcPr>
          <w:p w14:paraId="7975B33F" w14:textId="77777777" w:rsidR="00F664DE" w:rsidRPr="00571370" w:rsidRDefault="00000000">
            <w:pPr>
              <w:rPr>
                <w:color w:val="000000" w:themeColor="text1"/>
              </w:rPr>
            </w:pPr>
            <w:r w:rsidRPr="00571370">
              <w:rPr>
                <w:color w:val="000000" w:themeColor="text1"/>
              </w:rPr>
              <w:t xml:space="preserve">    A. Kesimpulan</w:t>
            </w:r>
          </w:p>
        </w:tc>
        <w:tc>
          <w:tcPr>
            <w:tcW w:w="4140" w:type="dxa"/>
          </w:tcPr>
          <w:p w14:paraId="336A77CA" w14:textId="77777777" w:rsidR="00F664DE" w:rsidRPr="00571370" w:rsidRDefault="00000000">
            <w:pPr>
              <w:jc w:val="right"/>
              <w:rPr>
                <w:color w:val="000000" w:themeColor="text1"/>
              </w:rPr>
            </w:pPr>
            <w:r w:rsidRPr="00571370">
              <w:rPr>
                <w:color w:val="000000" w:themeColor="text1"/>
              </w:rPr>
              <w:t>29</w:t>
            </w:r>
          </w:p>
        </w:tc>
      </w:tr>
      <w:tr w:rsidR="00571370" w:rsidRPr="00571370" w14:paraId="0FBA8D35" w14:textId="77777777">
        <w:tc>
          <w:tcPr>
            <w:tcW w:w="4140" w:type="dxa"/>
          </w:tcPr>
          <w:p w14:paraId="22280A3E" w14:textId="77777777" w:rsidR="00F664DE" w:rsidRPr="00571370" w:rsidRDefault="00000000">
            <w:pPr>
              <w:rPr>
                <w:color w:val="000000" w:themeColor="text1"/>
              </w:rPr>
            </w:pPr>
            <w:r w:rsidRPr="00571370">
              <w:rPr>
                <w:color w:val="000000" w:themeColor="text1"/>
              </w:rPr>
              <w:t xml:space="preserve">    B. Saran</w:t>
            </w:r>
          </w:p>
        </w:tc>
        <w:tc>
          <w:tcPr>
            <w:tcW w:w="4140" w:type="dxa"/>
          </w:tcPr>
          <w:p w14:paraId="751DB520" w14:textId="77777777" w:rsidR="00F664DE" w:rsidRPr="00571370" w:rsidRDefault="00000000">
            <w:pPr>
              <w:jc w:val="right"/>
              <w:rPr>
                <w:color w:val="000000" w:themeColor="text1"/>
              </w:rPr>
            </w:pPr>
            <w:r w:rsidRPr="00571370">
              <w:rPr>
                <w:color w:val="000000" w:themeColor="text1"/>
              </w:rPr>
              <w:t>29</w:t>
            </w:r>
          </w:p>
        </w:tc>
      </w:tr>
      <w:tr w:rsidR="00571370" w:rsidRPr="00571370" w14:paraId="76112CC1" w14:textId="77777777">
        <w:tc>
          <w:tcPr>
            <w:tcW w:w="4140" w:type="dxa"/>
          </w:tcPr>
          <w:p w14:paraId="02C7D20B" w14:textId="77777777" w:rsidR="00F664DE" w:rsidRPr="00571370" w:rsidRDefault="00000000">
            <w:pPr>
              <w:rPr>
                <w:color w:val="000000" w:themeColor="text1"/>
              </w:rPr>
            </w:pPr>
            <w:r w:rsidRPr="00571370">
              <w:rPr>
                <w:color w:val="000000" w:themeColor="text1"/>
              </w:rPr>
              <w:t>LAMPIRAN</w:t>
            </w:r>
          </w:p>
        </w:tc>
        <w:tc>
          <w:tcPr>
            <w:tcW w:w="4140" w:type="dxa"/>
          </w:tcPr>
          <w:p w14:paraId="46D1B4C8" w14:textId="77777777" w:rsidR="00F664DE" w:rsidRPr="00571370" w:rsidRDefault="00000000">
            <w:pPr>
              <w:jc w:val="right"/>
              <w:rPr>
                <w:color w:val="000000" w:themeColor="text1"/>
              </w:rPr>
            </w:pPr>
            <w:r w:rsidRPr="00571370">
              <w:rPr>
                <w:color w:val="000000" w:themeColor="text1"/>
              </w:rPr>
              <w:t>30</w:t>
            </w:r>
          </w:p>
        </w:tc>
      </w:tr>
    </w:tbl>
    <w:p w14:paraId="0BEEDFA1" w14:textId="77777777" w:rsidR="00F664DE" w:rsidRPr="00571370" w:rsidRDefault="00000000">
      <w:pPr>
        <w:rPr>
          <w:color w:val="000000" w:themeColor="text1"/>
        </w:rPr>
      </w:pPr>
      <w:r w:rsidRPr="00571370">
        <w:rPr>
          <w:color w:val="000000" w:themeColor="text1"/>
        </w:rPr>
        <w:br w:type="page"/>
      </w:r>
    </w:p>
    <w:p w14:paraId="6605CC2C" w14:textId="77777777" w:rsidR="00F664DE" w:rsidRPr="00571370" w:rsidRDefault="00000000">
      <w:pPr>
        <w:pStyle w:val="Heading1"/>
        <w:rPr>
          <w:color w:val="000000" w:themeColor="text1"/>
        </w:rPr>
      </w:pPr>
      <w:r w:rsidRPr="00571370">
        <w:rPr>
          <w:color w:val="000000" w:themeColor="text1"/>
        </w:rPr>
        <w:lastRenderedPageBreak/>
        <w:t>BAB I – PENDAHULUAN</w:t>
      </w:r>
    </w:p>
    <w:p w14:paraId="0776A607" w14:textId="77777777" w:rsidR="00F664DE" w:rsidRPr="00571370" w:rsidRDefault="00000000">
      <w:pPr>
        <w:pStyle w:val="Heading2"/>
        <w:rPr>
          <w:color w:val="000000" w:themeColor="text1"/>
        </w:rPr>
      </w:pPr>
      <w:r w:rsidRPr="00571370">
        <w:rPr>
          <w:color w:val="000000" w:themeColor="text1"/>
        </w:rPr>
        <w:t>A. Latar Belakang</w:t>
      </w:r>
    </w:p>
    <w:p w14:paraId="6DCC1F8D" w14:textId="77777777" w:rsidR="00F664DE" w:rsidRPr="00571370" w:rsidRDefault="00000000">
      <w:pPr>
        <w:rPr>
          <w:color w:val="000000" w:themeColor="text1"/>
        </w:rPr>
      </w:pPr>
      <w:r w:rsidRPr="00571370">
        <w:rPr>
          <w:color w:val="000000" w:themeColor="text1"/>
        </w:rPr>
        <w:t>Dalam era digital seperti sekarang ini, pengembangan aplikasi web menjadi sangat penting dalam mendukung berbagai kebutuhan bisnis. Laravel sebagai salah satu framework PHP terpopuler menawarkan berbagai fitur yang memudahkan pengembang dalam membangun aplikasi web yang robust. Salah satu kemampuan dasar yang harus dikuasai dalam pengembangan aplikasi web adalah operasi CRUD (Create, Read, Update, Delete) yang merupakan fondasi interaksi data dalam aplikasi.</w:t>
      </w:r>
    </w:p>
    <w:p w14:paraId="4AE3493A" w14:textId="77777777" w:rsidR="00F664DE" w:rsidRPr="00571370" w:rsidRDefault="00000000">
      <w:pPr>
        <w:rPr>
          <w:color w:val="000000" w:themeColor="text1"/>
        </w:rPr>
      </w:pPr>
      <w:r w:rsidRPr="00571370">
        <w:rPr>
          <w:color w:val="000000" w:themeColor="text1"/>
        </w:rPr>
        <w:t>Sistem Rental PlayStation dipilih sebagai studi kasus karena model bisnis ini memiliki kompleksitas yang sesuai untuk mengimplementasikan operasi CRUD dengan Laravel. Proses peminjaman konsol dan game PlayStation, pencatatan data pelanggan, serta manajemen inventaris merupakan aspek-aspek yang dapat dimodelkan dengan baik menggunakan basis data relasional dan framework Laravel.</w:t>
      </w:r>
    </w:p>
    <w:p w14:paraId="0C7D0A38" w14:textId="77777777" w:rsidR="00F664DE" w:rsidRPr="00571370" w:rsidRDefault="00000000">
      <w:pPr>
        <w:pStyle w:val="Heading2"/>
        <w:rPr>
          <w:color w:val="000000" w:themeColor="text1"/>
        </w:rPr>
      </w:pPr>
      <w:r w:rsidRPr="00571370">
        <w:rPr>
          <w:color w:val="000000" w:themeColor="text1"/>
        </w:rPr>
        <w:t>B. Tujuan</w:t>
      </w:r>
    </w:p>
    <w:p w14:paraId="33FDB925" w14:textId="77777777" w:rsidR="00F664DE" w:rsidRPr="00571370" w:rsidRDefault="00000000">
      <w:pPr>
        <w:rPr>
          <w:color w:val="000000" w:themeColor="text1"/>
        </w:rPr>
      </w:pPr>
      <w:r w:rsidRPr="00571370">
        <w:rPr>
          <w:color w:val="000000" w:themeColor="text1"/>
        </w:rPr>
        <w:t>Tujuan dari implementasi CRUD Laravel dalam Sistem Rental PlayStation ini adalah:</w:t>
      </w:r>
    </w:p>
    <w:p w14:paraId="27B4A020" w14:textId="77777777" w:rsidR="00F664DE" w:rsidRPr="00571370" w:rsidRDefault="00000000">
      <w:pPr>
        <w:rPr>
          <w:color w:val="000000" w:themeColor="text1"/>
        </w:rPr>
      </w:pPr>
      <w:r w:rsidRPr="00571370">
        <w:rPr>
          <w:color w:val="000000" w:themeColor="text1"/>
        </w:rPr>
        <w:t>1. Merancang basis data yang efisien untuk mengelola data konsol, game, pelanggan, dan transaksi rental.</w:t>
      </w:r>
    </w:p>
    <w:p w14:paraId="576FC3BD" w14:textId="77777777" w:rsidR="00F664DE" w:rsidRPr="00571370" w:rsidRDefault="00000000">
      <w:pPr>
        <w:rPr>
          <w:color w:val="000000" w:themeColor="text1"/>
        </w:rPr>
      </w:pPr>
      <w:r w:rsidRPr="00571370">
        <w:rPr>
          <w:color w:val="000000" w:themeColor="text1"/>
        </w:rPr>
        <w:t>2. Mengimplementasikan operasi CRUD menggunakan Laravel untuk manajemen data sistem rental.</w:t>
      </w:r>
    </w:p>
    <w:p w14:paraId="75B51AE0" w14:textId="77777777" w:rsidR="00F664DE" w:rsidRPr="00571370" w:rsidRDefault="00000000">
      <w:pPr>
        <w:rPr>
          <w:color w:val="000000" w:themeColor="text1"/>
        </w:rPr>
      </w:pPr>
      <w:r w:rsidRPr="00571370">
        <w:rPr>
          <w:color w:val="000000" w:themeColor="text1"/>
        </w:rPr>
        <w:t>3. Menerapkan relasi antar tabel yang tepat dengan memanfaatkan fitur Eloquent ORM pada Laravel.</w:t>
      </w:r>
    </w:p>
    <w:p w14:paraId="3FD4EED3" w14:textId="77777777" w:rsidR="00F664DE" w:rsidRPr="00571370" w:rsidRDefault="00000000">
      <w:pPr>
        <w:rPr>
          <w:color w:val="000000" w:themeColor="text1"/>
        </w:rPr>
      </w:pPr>
      <w:r w:rsidRPr="00571370">
        <w:rPr>
          <w:color w:val="000000" w:themeColor="text1"/>
        </w:rPr>
        <w:t>4. Membangun antarmuka yang user-friendly untuk pengelolaan data.</w:t>
      </w:r>
    </w:p>
    <w:p w14:paraId="66DADA69" w14:textId="77777777" w:rsidR="00F664DE" w:rsidRPr="00571370" w:rsidRDefault="00000000">
      <w:pPr>
        <w:pStyle w:val="Heading2"/>
        <w:rPr>
          <w:color w:val="000000" w:themeColor="text1"/>
        </w:rPr>
      </w:pPr>
      <w:r w:rsidRPr="00571370">
        <w:rPr>
          <w:color w:val="000000" w:themeColor="text1"/>
        </w:rPr>
        <w:t>C. Manfaat</w:t>
      </w:r>
    </w:p>
    <w:p w14:paraId="74F9CC1A" w14:textId="77777777" w:rsidR="00F664DE" w:rsidRPr="00571370" w:rsidRDefault="00000000">
      <w:pPr>
        <w:rPr>
          <w:color w:val="000000" w:themeColor="text1"/>
        </w:rPr>
      </w:pPr>
      <w:r w:rsidRPr="00571370">
        <w:rPr>
          <w:color w:val="000000" w:themeColor="text1"/>
        </w:rPr>
        <w:t>Implementasi CRUD menggunakan Laravel memberikan beberapa manfaat, antara lain:</w:t>
      </w:r>
    </w:p>
    <w:p w14:paraId="2E17F91B" w14:textId="77777777" w:rsidR="00F664DE" w:rsidRPr="00571370" w:rsidRDefault="00000000">
      <w:pPr>
        <w:rPr>
          <w:color w:val="000000" w:themeColor="text1"/>
        </w:rPr>
      </w:pPr>
      <w:r w:rsidRPr="00571370">
        <w:rPr>
          <w:color w:val="000000" w:themeColor="text1"/>
        </w:rPr>
        <w:t>1. Memudahkan pengelolaan data konsol, game, dan transaksi rental secara efisien.</w:t>
      </w:r>
    </w:p>
    <w:p w14:paraId="68BC5DCB" w14:textId="77777777" w:rsidR="00F664DE" w:rsidRPr="00571370" w:rsidRDefault="00000000">
      <w:pPr>
        <w:rPr>
          <w:color w:val="000000" w:themeColor="text1"/>
        </w:rPr>
      </w:pPr>
      <w:r w:rsidRPr="00571370">
        <w:rPr>
          <w:color w:val="000000" w:themeColor="text1"/>
        </w:rPr>
        <w:t>2. Meningkatkan pemahaman praktis tentang pengembangan aplikasi web berbasis Laravel.</w:t>
      </w:r>
    </w:p>
    <w:p w14:paraId="1D671E8C" w14:textId="77777777" w:rsidR="00F664DE" w:rsidRPr="00571370" w:rsidRDefault="00000000">
      <w:pPr>
        <w:rPr>
          <w:color w:val="000000" w:themeColor="text1"/>
        </w:rPr>
      </w:pPr>
      <w:r w:rsidRPr="00571370">
        <w:rPr>
          <w:color w:val="000000" w:themeColor="text1"/>
        </w:rPr>
        <w:t>3. Memberikan pengalaman dalam mengelola relasi database yang kompleks.</w:t>
      </w:r>
    </w:p>
    <w:p w14:paraId="180BA69F" w14:textId="77777777" w:rsidR="00F664DE" w:rsidRPr="00571370" w:rsidRDefault="00000000">
      <w:pPr>
        <w:rPr>
          <w:color w:val="000000" w:themeColor="text1"/>
        </w:rPr>
      </w:pPr>
      <w:r w:rsidRPr="00571370">
        <w:rPr>
          <w:color w:val="000000" w:themeColor="text1"/>
        </w:rPr>
        <w:t>4. Mengembangkan keterampilan dalam membangun sistem backend dan frontend yang terintegrasi.</w:t>
      </w:r>
    </w:p>
    <w:p w14:paraId="1203D95D" w14:textId="77777777" w:rsidR="00F664DE" w:rsidRPr="00571370" w:rsidRDefault="00000000">
      <w:pPr>
        <w:pStyle w:val="Heading2"/>
        <w:rPr>
          <w:color w:val="000000" w:themeColor="text1"/>
        </w:rPr>
      </w:pPr>
      <w:r w:rsidRPr="00571370">
        <w:rPr>
          <w:color w:val="000000" w:themeColor="text1"/>
        </w:rPr>
        <w:lastRenderedPageBreak/>
        <w:t>D. Ruang Lingkup</w:t>
      </w:r>
    </w:p>
    <w:p w14:paraId="38B66FB8" w14:textId="77777777" w:rsidR="00F664DE" w:rsidRPr="00571370" w:rsidRDefault="00000000">
      <w:pPr>
        <w:rPr>
          <w:color w:val="000000" w:themeColor="text1"/>
        </w:rPr>
      </w:pPr>
      <w:r w:rsidRPr="00571370">
        <w:rPr>
          <w:color w:val="000000" w:themeColor="text1"/>
        </w:rPr>
        <w:t>Ruang lingkup implementasi CRUD Laravel dalam Sistem Rental PlayStation ini dibatasi pada:</w:t>
      </w:r>
    </w:p>
    <w:p w14:paraId="49E8C2C1" w14:textId="77777777" w:rsidR="00F664DE" w:rsidRPr="00571370" w:rsidRDefault="00000000">
      <w:pPr>
        <w:rPr>
          <w:color w:val="000000" w:themeColor="text1"/>
        </w:rPr>
      </w:pPr>
      <w:r w:rsidRPr="00571370">
        <w:rPr>
          <w:color w:val="000000" w:themeColor="text1"/>
        </w:rPr>
        <w:t>1. Pengembangan sistem manajemen data konsol dan game PlayStation.</w:t>
      </w:r>
    </w:p>
    <w:p w14:paraId="018448F3" w14:textId="77777777" w:rsidR="00F664DE" w:rsidRPr="00571370" w:rsidRDefault="00000000">
      <w:pPr>
        <w:rPr>
          <w:color w:val="000000" w:themeColor="text1"/>
        </w:rPr>
      </w:pPr>
      <w:r w:rsidRPr="00571370">
        <w:rPr>
          <w:color w:val="000000" w:themeColor="text1"/>
        </w:rPr>
        <w:t>2. Pencatatan dan pengelolaan data transaksi rental.</w:t>
      </w:r>
    </w:p>
    <w:p w14:paraId="4AEF35CB" w14:textId="77777777" w:rsidR="00F664DE" w:rsidRPr="00571370" w:rsidRDefault="00000000">
      <w:pPr>
        <w:rPr>
          <w:color w:val="000000" w:themeColor="text1"/>
        </w:rPr>
      </w:pPr>
      <w:r w:rsidRPr="00571370">
        <w:rPr>
          <w:color w:val="000000" w:themeColor="text1"/>
        </w:rPr>
        <w:t>3. Penggunaan MySQL sebagai database management system.</w:t>
      </w:r>
    </w:p>
    <w:p w14:paraId="55EF8A55" w14:textId="77777777" w:rsidR="00F664DE" w:rsidRPr="00571370" w:rsidRDefault="00000000">
      <w:pPr>
        <w:rPr>
          <w:color w:val="000000" w:themeColor="text1"/>
        </w:rPr>
      </w:pPr>
      <w:r w:rsidRPr="00571370">
        <w:rPr>
          <w:color w:val="000000" w:themeColor="text1"/>
        </w:rPr>
        <w:t>4. Implementasi Laravel 10 sebagai framework pengembangan.</w:t>
      </w:r>
    </w:p>
    <w:p w14:paraId="619ABF29" w14:textId="77777777" w:rsidR="00F664DE" w:rsidRPr="00571370" w:rsidRDefault="00000000">
      <w:pPr>
        <w:rPr>
          <w:color w:val="000000" w:themeColor="text1"/>
        </w:rPr>
      </w:pPr>
      <w:r w:rsidRPr="00571370">
        <w:rPr>
          <w:color w:val="000000" w:themeColor="text1"/>
        </w:rPr>
        <w:t>5. Pembuatan antarmuka dasar untuk operasi CRUD tanpa fitur authentication yang kompleks.</w:t>
      </w:r>
    </w:p>
    <w:p w14:paraId="08A47166" w14:textId="77777777" w:rsidR="00F664DE" w:rsidRPr="00571370" w:rsidRDefault="00000000">
      <w:pPr>
        <w:rPr>
          <w:color w:val="000000" w:themeColor="text1"/>
        </w:rPr>
      </w:pPr>
      <w:r w:rsidRPr="00571370">
        <w:rPr>
          <w:color w:val="000000" w:themeColor="text1"/>
        </w:rPr>
        <w:br w:type="page"/>
      </w:r>
    </w:p>
    <w:p w14:paraId="279EFFF1" w14:textId="77777777" w:rsidR="00F664DE" w:rsidRPr="00571370" w:rsidRDefault="00000000">
      <w:pPr>
        <w:pStyle w:val="Heading1"/>
        <w:rPr>
          <w:color w:val="000000" w:themeColor="text1"/>
        </w:rPr>
      </w:pPr>
      <w:r w:rsidRPr="00571370">
        <w:rPr>
          <w:color w:val="000000" w:themeColor="text1"/>
        </w:rPr>
        <w:lastRenderedPageBreak/>
        <w:t>BAB II – RANCANGAN BASIS DATA</w:t>
      </w:r>
    </w:p>
    <w:p w14:paraId="19CD88A2" w14:textId="77777777" w:rsidR="00F664DE" w:rsidRPr="00571370" w:rsidRDefault="00000000">
      <w:pPr>
        <w:pStyle w:val="Heading2"/>
        <w:rPr>
          <w:color w:val="000000" w:themeColor="text1"/>
        </w:rPr>
      </w:pPr>
      <w:r w:rsidRPr="00571370">
        <w:rPr>
          <w:color w:val="000000" w:themeColor="text1"/>
        </w:rPr>
        <w:t>A. Deskripsi Studi Kasus</w:t>
      </w:r>
    </w:p>
    <w:p w14:paraId="7CFF7EA6" w14:textId="77777777" w:rsidR="00F664DE" w:rsidRPr="00571370" w:rsidRDefault="00000000">
      <w:pPr>
        <w:rPr>
          <w:color w:val="000000" w:themeColor="text1"/>
        </w:rPr>
      </w:pPr>
      <w:r w:rsidRPr="00571370">
        <w:rPr>
          <w:color w:val="000000" w:themeColor="text1"/>
        </w:rPr>
        <w:t>Sistem Rental PlayStation adalah aplikasi manajemen untuk usaha penyewaan konsol dan game PlayStation. Sistem ini memungkinkan pengelola untuk melacak inventaris konsol, koleksi game, data pelanggan, dan transaksi penyewaan. Berikut adalah kebutuhan utama dari sistem:</w:t>
      </w:r>
    </w:p>
    <w:p w14:paraId="70AA914D" w14:textId="77777777" w:rsidR="00F664DE" w:rsidRPr="00571370" w:rsidRDefault="00000000">
      <w:pPr>
        <w:rPr>
          <w:color w:val="000000" w:themeColor="text1"/>
        </w:rPr>
      </w:pPr>
      <w:r w:rsidRPr="00571370">
        <w:rPr>
          <w:color w:val="000000" w:themeColor="text1"/>
        </w:rPr>
        <w:t>1. Pengelolaan data konsol PlayStation (PS4, PS4 Pro, PS5) termasuk spesifikasi, harga sewa, dan ketersediaan.</w:t>
      </w:r>
    </w:p>
    <w:p w14:paraId="5A951F7F" w14:textId="77777777" w:rsidR="00F664DE" w:rsidRPr="00571370" w:rsidRDefault="00000000">
      <w:pPr>
        <w:rPr>
          <w:color w:val="000000" w:themeColor="text1"/>
        </w:rPr>
      </w:pPr>
      <w:r w:rsidRPr="00571370">
        <w:rPr>
          <w:color w:val="000000" w:themeColor="text1"/>
        </w:rPr>
        <w:t>2. Manajemen koleksi game PlayStation dengan detail seperti judul, genre, dan harga sewa.</w:t>
      </w:r>
    </w:p>
    <w:p w14:paraId="25E633F7" w14:textId="77777777" w:rsidR="00F664DE" w:rsidRPr="00571370" w:rsidRDefault="00000000">
      <w:pPr>
        <w:rPr>
          <w:color w:val="000000" w:themeColor="text1"/>
        </w:rPr>
      </w:pPr>
      <w:r w:rsidRPr="00571370">
        <w:rPr>
          <w:color w:val="000000" w:themeColor="text1"/>
        </w:rPr>
        <w:t>3. Pencatatan data pelanggan yang menyewa konsol dan/atau game.</w:t>
      </w:r>
    </w:p>
    <w:p w14:paraId="0B6442A1" w14:textId="77777777" w:rsidR="00F664DE" w:rsidRPr="00571370" w:rsidRDefault="00000000">
      <w:pPr>
        <w:rPr>
          <w:color w:val="000000" w:themeColor="text1"/>
        </w:rPr>
      </w:pPr>
      <w:r w:rsidRPr="00571370">
        <w:rPr>
          <w:color w:val="000000" w:themeColor="text1"/>
        </w:rPr>
        <w:t>4. Pencatatan transaksi penyewaan termasuk tanggal mulai, tanggal selesai, dan biaya total.</w:t>
      </w:r>
    </w:p>
    <w:p w14:paraId="205CE14C" w14:textId="7DA3F43A" w:rsidR="00571370" w:rsidRDefault="00000000">
      <w:pPr>
        <w:rPr>
          <w:color w:val="000000" w:themeColor="text1"/>
        </w:rPr>
      </w:pPr>
      <w:r w:rsidRPr="00571370">
        <w:rPr>
          <w:color w:val="000000" w:themeColor="text1"/>
        </w:rPr>
        <w:t xml:space="preserve">5. Pelacakan item yang disewa dalam setiap transaksi </w:t>
      </w:r>
      <w:proofErr w:type="spellStart"/>
      <w:r w:rsidRPr="00571370">
        <w:rPr>
          <w:color w:val="000000" w:themeColor="text1"/>
        </w:rPr>
        <w:t>penyewaan</w:t>
      </w:r>
      <w:proofErr w:type="spellEnd"/>
      <w:r w:rsidRPr="00571370">
        <w:rPr>
          <w:color w:val="000000" w:themeColor="text1"/>
        </w:rPr>
        <w:t xml:space="preserve"> (</w:t>
      </w:r>
      <w:proofErr w:type="spellStart"/>
      <w:r w:rsidRPr="00571370">
        <w:rPr>
          <w:color w:val="000000" w:themeColor="text1"/>
        </w:rPr>
        <w:t>konsol</w:t>
      </w:r>
      <w:proofErr w:type="spellEnd"/>
      <w:r w:rsidRPr="00571370">
        <w:rPr>
          <w:color w:val="000000" w:themeColor="text1"/>
        </w:rPr>
        <w:t xml:space="preserve"> dan/</w:t>
      </w:r>
      <w:proofErr w:type="spellStart"/>
      <w:r w:rsidRPr="00571370">
        <w:rPr>
          <w:color w:val="000000" w:themeColor="text1"/>
        </w:rPr>
        <w:t>atau</w:t>
      </w:r>
      <w:proofErr w:type="spellEnd"/>
      <w:r w:rsidRPr="00571370">
        <w:rPr>
          <w:color w:val="000000" w:themeColor="text1"/>
        </w:rPr>
        <w:t xml:space="preserve"> game).</w:t>
      </w:r>
    </w:p>
    <w:p w14:paraId="15DD61F0" w14:textId="77777777" w:rsidR="00571370" w:rsidRDefault="00571370">
      <w:pPr>
        <w:rPr>
          <w:color w:val="000000" w:themeColor="text1"/>
        </w:rPr>
      </w:pPr>
      <w:r>
        <w:rPr>
          <w:color w:val="000000" w:themeColor="text1"/>
        </w:rPr>
        <w:br w:type="page"/>
      </w:r>
    </w:p>
    <w:p w14:paraId="19D43939" w14:textId="77777777" w:rsidR="00F664DE" w:rsidRPr="00571370" w:rsidRDefault="00F664DE">
      <w:pPr>
        <w:rPr>
          <w:color w:val="000000" w:themeColor="text1"/>
        </w:rPr>
      </w:pPr>
    </w:p>
    <w:p w14:paraId="263BED0A" w14:textId="77777777" w:rsidR="00F664DE" w:rsidRPr="00571370" w:rsidRDefault="00000000">
      <w:pPr>
        <w:pStyle w:val="Heading2"/>
        <w:rPr>
          <w:color w:val="000000" w:themeColor="text1"/>
        </w:rPr>
      </w:pPr>
      <w:r w:rsidRPr="00571370">
        <w:rPr>
          <w:color w:val="000000" w:themeColor="text1"/>
        </w:rPr>
        <w:t>B. Perancangan Tabel</w:t>
      </w:r>
    </w:p>
    <w:p w14:paraId="64015699" w14:textId="77777777" w:rsidR="00F664DE" w:rsidRPr="00571370" w:rsidRDefault="00000000">
      <w:pPr>
        <w:rPr>
          <w:color w:val="000000" w:themeColor="text1"/>
        </w:rPr>
      </w:pPr>
      <w:r w:rsidRPr="00571370">
        <w:rPr>
          <w:color w:val="000000" w:themeColor="text1"/>
        </w:rPr>
        <w:t>Berikut adalah Entity Relationship Diagram (ERD) untuk sistem Rental PlayStation:</w:t>
      </w:r>
    </w:p>
    <w:p w14:paraId="22640DBD" w14:textId="77777777" w:rsidR="00F664DE" w:rsidRPr="00571370" w:rsidRDefault="00000000">
      <w:pPr>
        <w:rPr>
          <w:color w:val="000000" w:themeColor="text1"/>
        </w:rPr>
      </w:pPr>
      <w:r w:rsidRPr="00571370">
        <w:rPr>
          <w:noProof/>
          <w:color w:val="000000" w:themeColor="text1"/>
        </w:rPr>
        <w:drawing>
          <wp:inline distT="0" distB="0" distL="0" distR="0" wp14:anchorId="49E43125" wp14:editId="523E3042">
            <wp:extent cx="5486400" cy="3841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diagram.png"/>
                    <pic:cNvPicPr/>
                  </pic:nvPicPr>
                  <pic:blipFill>
                    <a:blip r:embed="rId6"/>
                    <a:stretch>
                      <a:fillRect/>
                    </a:stretch>
                  </pic:blipFill>
                  <pic:spPr>
                    <a:xfrm>
                      <a:off x="0" y="0"/>
                      <a:ext cx="5486400" cy="3841785"/>
                    </a:xfrm>
                    <a:prstGeom prst="rect">
                      <a:avLst/>
                    </a:prstGeom>
                  </pic:spPr>
                </pic:pic>
              </a:graphicData>
            </a:graphic>
          </wp:inline>
        </w:drawing>
      </w:r>
    </w:p>
    <w:p w14:paraId="736FE38C" w14:textId="77777777" w:rsidR="00F664DE" w:rsidRPr="00571370" w:rsidRDefault="00000000">
      <w:pPr>
        <w:jc w:val="center"/>
        <w:rPr>
          <w:color w:val="000000" w:themeColor="text1"/>
        </w:rPr>
      </w:pPr>
      <w:r w:rsidRPr="00571370">
        <w:rPr>
          <w:color w:val="000000" w:themeColor="text1"/>
        </w:rPr>
        <w:t>Gambar 2.1 Entity Relationship Diagram Sistem Rental PlayStation</w:t>
      </w:r>
    </w:p>
    <w:p w14:paraId="26797489" w14:textId="6C31883C" w:rsidR="00571370" w:rsidRDefault="00000000">
      <w:pPr>
        <w:rPr>
          <w:color w:val="000000" w:themeColor="text1"/>
        </w:rPr>
      </w:pPr>
      <w:r w:rsidRPr="00571370">
        <w:rPr>
          <w:color w:val="000000" w:themeColor="text1"/>
        </w:rPr>
        <w:t xml:space="preserve">Struktur tabel dalam sistem Rental PlayStation </w:t>
      </w:r>
      <w:proofErr w:type="spellStart"/>
      <w:r w:rsidRPr="00571370">
        <w:rPr>
          <w:color w:val="000000" w:themeColor="text1"/>
        </w:rPr>
        <w:t>terdiri</w:t>
      </w:r>
      <w:proofErr w:type="spellEnd"/>
      <w:r w:rsidRPr="00571370">
        <w:rPr>
          <w:color w:val="000000" w:themeColor="text1"/>
        </w:rPr>
        <w:t xml:space="preserve"> </w:t>
      </w:r>
      <w:proofErr w:type="spellStart"/>
      <w:r w:rsidRPr="00571370">
        <w:rPr>
          <w:color w:val="000000" w:themeColor="text1"/>
        </w:rPr>
        <w:t>dari</w:t>
      </w:r>
      <w:proofErr w:type="spellEnd"/>
      <w:r w:rsidRPr="00571370">
        <w:rPr>
          <w:color w:val="000000" w:themeColor="text1"/>
        </w:rPr>
        <w:t>:</w:t>
      </w:r>
    </w:p>
    <w:p w14:paraId="43444435" w14:textId="77777777" w:rsidR="00571370" w:rsidRDefault="00571370">
      <w:pPr>
        <w:rPr>
          <w:color w:val="000000" w:themeColor="text1"/>
        </w:rPr>
      </w:pPr>
      <w:r>
        <w:rPr>
          <w:color w:val="000000" w:themeColor="text1"/>
        </w:rPr>
        <w:br w:type="page"/>
      </w:r>
    </w:p>
    <w:p w14:paraId="3247165C" w14:textId="77777777" w:rsidR="00F664DE" w:rsidRPr="00571370" w:rsidRDefault="00F664DE">
      <w:pPr>
        <w:rPr>
          <w:color w:val="000000" w:themeColor="text1"/>
        </w:rPr>
      </w:pPr>
    </w:p>
    <w:p w14:paraId="1C787D38" w14:textId="77777777" w:rsidR="00F664DE" w:rsidRPr="00571370" w:rsidRDefault="00000000">
      <w:pPr>
        <w:pStyle w:val="Heading3"/>
        <w:rPr>
          <w:color w:val="000000" w:themeColor="text1"/>
        </w:rPr>
      </w:pPr>
      <w:r w:rsidRPr="00571370">
        <w:rPr>
          <w:color w:val="000000" w:themeColor="text1"/>
        </w:rPr>
        <w:t>1. Tabel Users</w:t>
      </w:r>
    </w:p>
    <w:p w14:paraId="556891D4" w14:textId="77777777" w:rsidR="00F664DE" w:rsidRPr="00571370" w:rsidRDefault="00000000">
      <w:pPr>
        <w:rPr>
          <w:color w:val="000000" w:themeColor="text1"/>
        </w:rPr>
      </w:pPr>
      <w:r w:rsidRPr="00571370">
        <w:rPr>
          <w:color w:val="000000" w:themeColor="text1"/>
        </w:rPr>
        <w:t>Tabel Users digunakan untuk menyimpan data pengguna atau pelanggan yang menyewa konsol dan game PlayStation.</w:t>
      </w:r>
    </w:p>
    <w:tbl>
      <w:tblPr>
        <w:tblStyle w:val="TableGrid"/>
        <w:tblW w:w="0" w:type="auto"/>
        <w:tblLook w:val="04A0" w:firstRow="1" w:lastRow="0" w:firstColumn="1" w:lastColumn="0" w:noHBand="0" w:noVBand="1"/>
      </w:tblPr>
      <w:tblGrid>
        <w:gridCol w:w="2070"/>
        <w:gridCol w:w="2070"/>
        <w:gridCol w:w="2070"/>
        <w:gridCol w:w="2070"/>
      </w:tblGrid>
      <w:tr w:rsidR="00571370" w:rsidRPr="00571370" w14:paraId="411EC32E" w14:textId="77777777">
        <w:tc>
          <w:tcPr>
            <w:tcW w:w="2070" w:type="dxa"/>
          </w:tcPr>
          <w:p w14:paraId="27AF4C9B" w14:textId="77777777" w:rsidR="00F664DE" w:rsidRPr="00571370" w:rsidRDefault="00000000">
            <w:pPr>
              <w:rPr>
                <w:color w:val="000000" w:themeColor="text1"/>
              </w:rPr>
            </w:pPr>
            <w:r w:rsidRPr="00571370">
              <w:rPr>
                <w:color w:val="000000" w:themeColor="text1"/>
              </w:rPr>
              <w:t>Nama Kolom</w:t>
            </w:r>
          </w:p>
        </w:tc>
        <w:tc>
          <w:tcPr>
            <w:tcW w:w="2070" w:type="dxa"/>
          </w:tcPr>
          <w:p w14:paraId="0B1AA0F1" w14:textId="77777777" w:rsidR="00F664DE" w:rsidRPr="00571370" w:rsidRDefault="00000000">
            <w:pPr>
              <w:rPr>
                <w:color w:val="000000" w:themeColor="text1"/>
              </w:rPr>
            </w:pPr>
            <w:r w:rsidRPr="00571370">
              <w:rPr>
                <w:color w:val="000000" w:themeColor="text1"/>
              </w:rPr>
              <w:t>Tipe Data</w:t>
            </w:r>
          </w:p>
        </w:tc>
        <w:tc>
          <w:tcPr>
            <w:tcW w:w="2070" w:type="dxa"/>
          </w:tcPr>
          <w:p w14:paraId="179CEDBC" w14:textId="77777777" w:rsidR="00F664DE" w:rsidRPr="00571370" w:rsidRDefault="00000000">
            <w:pPr>
              <w:rPr>
                <w:color w:val="000000" w:themeColor="text1"/>
              </w:rPr>
            </w:pPr>
            <w:r w:rsidRPr="00571370">
              <w:rPr>
                <w:color w:val="000000" w:themeColor="text1"/>
              </w:rPr>
              <w:t>Keterangan</w:t>
            </w:r>
          </w:p>
        </w:tc>
        <w:tc>
          <w:tcPr>
            <w:tcW w:w="2070" w:type="dxa"/>
          </w:tcPr>
          <w:p w14:paraId="7A58F0E7" w14:textId="77777777" w:rsidR="00F664DE" w:rsidRPr="00571370" w:rsidRDefault="00000000">
            <w:pPr>
              <w:rPr>
                <w:color w:val="000000" w:themeColor="text1"/>
              </w:rPr>
            </w:pPr>
            <w:r w:rsidRPr="00571370">
              <w:rPr>
                <w:color w:val="000000" w:themeColor="text1"/>
              </w:rPr>
              <w:t>Constraints</w:t>
            </w:r>
          </w:p>
        </w:tc>
      </w:tr>
      <w:tr w:rsidR="00571370" w:rsidRPr="00571370" w14:paraId="7AA03ABB" w14:textId="77777777">
        <w:tc>
          <w:tcPr>
            <w:tcW w:w="2070" w:type="dxa"/>
          </w:tcPr>
          <w:p w14:paraId="54329FE4" w14:textId="77777777" w:rsidR="00F664DE" w:rsidRPr="00571370" w:rsidRDefault="00000000">
            <w:pPr>
              <w:rPr>
                <w:color w:val="000000" w:themeColor="text1"/>
              </w:rPr>
            </w:pPr>
            <w:r w:rsidRPr="00571370">
              <w:rPr>
                <w:color w:val="000000" w:themeColor="text1"/>
              </w:rPr>
              <w:t>id</w:t>
            </w:r>
          </w:p>
        </w:tc>
        <w:tc>
          <w:tcPr>
            <w:tcW w:w="2070" w:type="dxa"/>
          </w:tcPr>
          <w:p w14:paraId="352CC20C" w14:textId="77777777" w:rsidR="00F664DE" w:rsidRPr="00571370" w:rsidRDefault="00000000">
            <w:pPr>
              <w:rPr>
                <w:color w:val="000000" w:themeColor="text1"/>
              </w:rPr>
            </w:pPr>
            <w:r w:rsidRPr="00571370">
              <w:rPr>
                <w:color w:val="000000" w:themeColor="text1"/>
              </w:rPr>
              <w:t>bigint</w:t>
            </w:r>
          </w:p>
        </w:tc>
        <w:tc>
          <w:tcPr>
            <w:tcW w:w="2070" w:type="dxa"/>
          </w:tcPr>
          <w:p w14:paraId="111D267F" w14:textId="77777777" w:rsidR="00F664DE" w:rsidRPr="00571370" w:rsidRDefault="00000000">
            <w:pPr>
              <w:rPr>
                <w:color w:val="000000" w:themeColor="text1"/>
              </w:rPr>
            </w:pPr>
            <w:r w:rsidRPr="00571370">
              <w:rPr>
                <w:color w:val="000000" w:themeColor="text1"/>
              </w:rPr>
              <w:t>ID pengguna</w:t>
            </w:r>
          </w:p>
        </w:tc>
        <w:tc>
          <w:tcPr>
            <w:tcW w:w="2070" w:type="dxa"/>
          </w:tcPr>
          <w:p w14:paraId="265A8B56" w14:textId="77777777" w:rsidR="00F664DE" w:rsidRPr="00571370" w:rsidRDefault="00000000">
            <w:pPr>
              <w:rPr>
                <w:color w:val="000000" w:themeColor="text1"/>
              </w:rPr>
            </w:pPr>
            <w:r w:rsidRPr="00571370">
              <w:rPr>
                <w:color w:val="000000" w:themeColor="text1"/>
              </w:rPr>
              <w:t>Primary Key, Auto Increment</w:t>
            </w:r>
          </w:p>
        </w:tc>
      </w:tr>
      <w:tr w:rsidR="00571370" w:rsidRPr="00571370" w14:paraId="122EB606" w14:textId="77777777">
        <w:tc>
          <w:tcPr>
            <w:tcW w:w="2070" w:type="dxa"/>
          </w:tcPr>
          <w:p w14:paraId="6FFA05A0" w14:textId="77777777" w:rsidR="00F664DE" w:rsidRPr="00571370" w:rsidRDefault="00000000">
            <w:pPr>
              <w:rPr>
                <w:color w:val="000000" w:themeColor="text1"/>
              </w:rPr>
            </w:pPr>
            <w:r w:rsidRPr="00571370">
              <w:rPr>
                <w:color w:val="000000" w:themeColor="text1"/>
              </w:rPr>
              <w:t>name</w:t>
            </w:r>
          </w:p>
        </w:tc>
        <w:tc>
          <w:tcPr>
            <w:tcW w:w="2070" w:type="dxa"/>
          </w:tcPr>
          <w:p w14:paraId="65B6C854" w14:textId="77777777" w:rsidR="00F664DE" w:rsidRPr="00571370" w:rsidRDefault="00000000">
            <w:pPr>
              <w:rPr>
                <w:color w:val="000000" w:themeColor="text1"/>
              </w:rPr>
            </w:pPr>
            <w:r w:rsidRPr="00571370">
              <w:rPr>
                <w:color w:val="000000" w:themeColor="text1"/>
              </w:rPr>
              <w:t>varchar(255)</w:t>
            </w:r>
          </w:p>
        </w:tc>
        <w:tc>
          <w:tcPr>
            <w:tcW w:w="2070" w:type="dxa"/>
          </w:tcPr>
          <w:p w14:paraId="30302C70" w14:textId="77777777" w:rsidR="00F664DE" w:rsidRPr="00571370" w:rsidRDefault="00000000">
            <w:pPr>
              <w:rPr>
                <w:color w:val="000000" w:themeColor="text1"/>
              </w:rPr>
            </w:pPr>
            <w:r w:rsidRPr="00571370">
              <w:rPr>
                <w:color w:val="000000" w:themeColor="text1"/>
              </w:rPr>
              <w:t>Nama pengguna</w:t>
            </w:r>
          </w:p>
        </w:tc>
        <w:tc>
          <w:tcPr>
            <w:tcW w:w="2070" w:type="dxa"/>
          </w:tcPr>
          <w:p w14:paraId="43258A12" w14:textId="77777777" w:rsidR="00F664DE" w:rsidRPr="00571370" w:rsidRDefault="00000000">
            <w:pPr>
              <w:rPr>
                <w:color w:val="000000" w:themeColor="text1"/>
              </w:rPr>
            </w:pPr>
            <w:r w:rsidRPr="00571370">
              <w:rPr>
                <w:color w:val="000000" w:themeColor="text1"/>
              </w:rPr>
              <w:t>Not Null</w:t>
            </w:r>
          </w:p>
        </w:tc>
      </w:tr>
      <w:tr w:rsidR="00571370" w:rsidRPr="00571370" w14:paraId="7A4F6043" w14:textId="77777777">
        <w:tc>
          <w:tcPr>
            <w:tcW w:w="2070" w:type="dxa"/>
          </w:tcPr>
          <w:p w14:paraId="2509C3B9" w14:textId="77777777" w:rsidR="00F664DE" w:rsidRPr="00571370" w:rsidRDefault="00000000">
            <w:pPr>
              <w:rPr>
                <w:color w:val="000000" w:themeColor="text1"/>
              </w:rPr>
            </w:pPr>
            <w:r w:rsidRPr="00571370">
              <w:rPr>
                <w:color w:val="000000" w:themeColor="text1"/>
              </w:rPr>
              <w:t>email</w:t>
            </w:r>
          </w:p>
        </w:tc>
        <w:tc>
          <w:tcPr>
            <w:tcW w:w="2070" w:type="dxa"/>
          </w:tcPr>
          <w:p w14:paraId="02A644E3" w14:textId="77777777" w:rsidR="00F664DE" w:rsidRPr="00571370" w:rsidRDefault="00000000">
            <w:pPr>
              <w:rPr>
                <w:color w:val="000000" w:themeColor="text1"/>
              </w:rPr>
            </w:pPr>
            <w:r w:rsidRPr="00571370">
              <w:rPr>
                <w:color w:val="000000" w:themeColor="text1"/>
              </w:rPr>
              <w:t>varchar(255)</w:t>
            </w:r>
          </w:p>
        </w:tc>
        <w:tc>
          <w:tcPr>
            <w:tcW w:w="2070" w:type="dxa"/>
          </w:tcPr>
          <w:p w14:paraId="3FAD602D" w14:textId="77777777" w:rsidR="00F664DE" w:rsidRPr="00571370" w:rsidRDefault="00000000">
            <w:pPr>
              <w:rPr>
                <w:color w:val="000000" w:themeColor="text1"/>
              </w:rPr>
            </w:pPr>
            <w:r w:rsidRPr="00571370">
              <w:rPr>
                <w:color w:val="000000" w:themeColor="text1"/>
              </w:rPr>
              <w:t>Email pengguna</w:t>
            </w:r>
          </w:p>
        </w:tc>
        <w:tc>
          <w:tcPr>
            <w:tcW w:w="2070" w:type="dxa"/>
          </w:tcPr>
          <w:p w14:paraId="794F8287" w14:textId="77777777" w:rsidR="00F664DE" w:rsidRPr="00571370" w:rsidRDefault="00000000">
            <w:pPr>
              <w:rPr>
                <w:color w:val="000000" w:themeColor="text1"/>
              </w:rPr>
            </w:pPr>
            <w:r w:rsidRPr="00571370">
              <w:rPr>
                <w:color w:val="000000" w:themeColor="text1"/>
              </w:rPr>
              <w:t>Not Null, Unique</w:t>
            </w:r>
          </w:p>
        </w:tc>
      </w:tr>
      <w:tr w:rsidR="00571370" w:rsidRPr="00571370" w14:paraId="7CEBBE18" w14:textId="77777777">
        <w:tc>
          <w:tcPr>
            <w:tcW w:w="2070" w:type="dxa"/>
          </w:tcPr>
          <w:p w14:paraId="522CE7D8" w14:textId="77777777" w:rsidR="00F664DE" w:rsidRPr="00571370" w:rsidRDefault="00000000">
            <w:pPr>
              <w:rPr>
                <w:color w:val="000000" w:themeColor="text1"/>
              </w:rPr>
            </w:pPr>
            <w:proofErr w:type="spellStart"/>
            <w:r w:rsidRPr="00571370">
              <w:rPr>
                <w:color w:val="000000" w:themeColor="text1"/>
              </w:rPr>
              <w:t>email_verified_at</w:t>
            </w:r>
            <w:proofErr w:type="spellEnd"/>
          </w:p>
        </w:tc>
        <w:tc>
          <w:tcPr>
            <w:tcW w:w="2070" w:type="dxa"/>
          </w:tcPr>
          <w:p w14:paraId="1FC72CE7" w14:textId="77777777" w:rsidR="00F664DE" w:rsidRPr="00571370" w:rsidRDefault="00000000">
            <w:pPr>
              <w:rPr>
                <w:color w:val="000000" w:themeColor="text1"/>
              </w:rPr>
            </w:pPr>
            <w:r w:rsidRPr="00571370">
              <w:rPr>
                <w:color w:val="000000" w:themeColor="text1"/>
              </w:rPr>
              <w:t>timestamp</w:t>
            </w:r>
          </w:p>
        </w:tc>
        <w:tc>
          <w:tcPr>
            <w:tcW w:w="2070" w:type="dxa"/>
          </w:tcPr>
          <w:p w14:paraId="37124ED1" w14:textId="77777777" w:rsidR="00F664DE" w:rsidRPr="00571370" w:rsidRDefault="00000000">
            <w:pPr>
              <w:rPr>
                <w:color w:val="000000" w:themeColor="text1"/>
              </w:rPr>
            </w:pPr>
            <w:r w:rsidRPr="00571370">
              <w:rPr>
                <w:color w:val="000000" w:themeColor="text1"/>
              </w:rPr>
              <w:t>Waktu verifikasi email</w:t>
            </w:r>
          </w:p>
        </w:tc>
        <w:tc>
          <w:tcPr>
            <w:tcW w:w="2070" w:type="dxa"/>
          </w:tcPr>
          <w:p w14:paraId="54668AE8" w14:textId="77777777" w:rsidR="00F664DE" w:rsidRPr="00571370" w:rsidRDefault="00000000">
            <w:pPr>
              <w:rPr>
                <w:color w:val="000000" w:themeColor="text1"/>
              </w:rPr>
            </w:pPr>
            <w:r w:rsidRPr="00571370">
              <w:rPr>
                <w:color w:val="000000" w:themeColor="text1"/>
              </w:rPr>
              <w:t>Nullable</w:t>
            </w:r>
          </w:p>
        </w:tc>
      </w:tr>
      <w:tr w:rsidR="00571370" w:rsidRPr="00571370" w14:paraId="678F4152" w14:textId="77777777">
        <w:tc>
          <w:tcPr>
            <w:tcW w:w="2070" w:type="dxa"/>
          </w:tcPr>
          <w:p w14:paraId="7AE89A6C" w14:textId="77777777" w:rsidR="00F664DE" w:rsidRPr="00571370" w:rsidRDefault="00000000">
            <w:pPr>
              <w:rPr>
                <w:color w:val="000000" w:themeColor="text1"/>
              </w:rPr>
            </w:pPr>
            <w:r w:rsidRPr="00571370">
              <w:rPr>
                <w:color w:val="000000" w:themeColor="text1"/>
              </w:rPr>
              <w:t>password</w:t>
            </w:r>
          </w:p>
        </w:tc>
        <w:tc>
          <w:tcPr>
            <w:tcW w:w="2070" w:type="dxa"/>
          </w:tcPr>
          <w:p w14:paraId="48791D3E" w14:textId="77777777" w:rsidR="00F664DE" w:rsidRPr="00571370" w:rsidRDefault="00000000">
            <w:pPr>
              <w:rPr>
                <w:color w:val="000000" w:themeColor="text1"/>
              </w:rPr>
            </w:pPr>
            <w:r w:rsidRPr="00571370">
              <w:rPr>
                <w:color w:val="000000" w:themeColor="text1"/>
              </w:rPr>
              <w:t>varchar(255)</w:t>
            </w:r>
          </w:p>
        </w:tc>
        <w:tc>
          <w:tcPr>
            <w:tcW w:w="2070" w:type="dxa"/>
          </w:tcPr>
          <w:p w14:paraId="69639EAD" w14:textId="77777777" w:rsidR="00F664DE" w:rsidRPr="00571370" w:rsidRDefault="00000000">
            <w:pPr>
              <w:rPr>
                <w:color w:val="000000" w:themeColor="text1"/>
              </w:rPr>
            </w:pPr>
            <w:r w:rsidRPr="00571370">
              <w:rPr>
                <w:color w:val="000000" w:themeColor="text1"/>
              </w:rPr>
              <w:t>Password pengguna</w:t>
            </w:r>
          </w:p>
        </w:tc>
        <w:tc>
          <w:tcPr>
            <w:tcW w:w="2070" w:type="dxa"/>
          </w:tcPr>
          <w:p w14:paraId="2DCB33CE" w14:textId="77777777" w:rsidR="00F664DE" w:rsidRPr="00571370" w:rsidRDefault="00000000">
            <w:pPr>
              <w:rPr>
                <w:color w:val="000000" w:themeColor="text1"/>
              </w:rPr>
            </w:pPr>
            <w:r w:rsidRPr="00571370">
              <w:rPr>
                <w:color w:val="000000" w:themeColor="text1"/>
              </w:rPr>
              <w:t>Not Null</w:t>
            </w:r>
          </w:p>
        </w:tc>
      </w:tr>
      <w:tr w:rsidR="00571370" w:rsidRPr="00571370" w14:paraId="4B631DFF" w14:textId="77777777">
        <w:tc>
          <w:tcPr>
            <w:tcW w:w="2070" w:type="dxa"/>
          </w:tcPr>
          <w:p w14:paraId="7DC9DEAC" w14:textId="77777777" w:rsidR="00F664DE" w:rsidRPr="00571370" w:rsidRDefault="00000000">
            <w:pPr>
              <w:rPr>
                <w:color w:val="000000" w:themeColor="text1"/>
              </w:rPr>
            </w:pPr>
            <w:r w:rsidRPr="00571370">
              <w:rPr>
                <w:color w:val="000000" w:themeColor="text1"/>
              </w:rPr>
              <w:t>phone</w:t>
            </w:r>
          </w:p>
        </w:tc>
        <w:tc>
          <w:tcPr>
            <w:tcW w:w="2070" w:type="dxa"/>
          </w:tcPr>
          <w:p w14:paraId="44705E4D" w14:textId="77777777" w:rsidR="00F664DE" w:rsidRPr="00571370" w:rsidRDefault="00000000">
            <w:pPr>
              <w:rPr>
                <w:color w:val="000000" w:themeColor="text1"/>
              </w:rPr>
            </w:pPr>
            <w:r w:rsidRPr="00571370">
              <w:rPr>
                <w:color w:val="000000" w:themeColor="text1"/>
              </w:rPr>
              <w:t>varchar(255)</w:t>
            </w:r>
          </w:p>
        </w:tc>
        <w:tc>
          <w:tcPr>
            <w:tcW w:w="2070" w:type="dxa"/>
          </w:tcPr>
          <w:p w14:paraId="25DE8684" w14:textId="77777777" w:rsidR="00F664DE" w:rsidRPr="00571370" w:rsidRDefault="00000000">
            <w:pPr>
              <w:rPr>
                <w:color w:val="000000" w:themeColor="text1"/>
              </w:rPr>
            </w:pPr>
            <w:r w:rsidRPr="00571370">
              <w:rPr>
                <w:color w:val="000000" w:themeColor="text1"/>
              </w:rPr>
              <w:t>Nomor telepon</w:t>
            </w:r>
          </w:p>
        </w:tc>
        <w:tc>
          <w:tcPr>
            <w:tcW w:w="2070" w:type="dxa"/>
          </w:tcPr>
          <w:p w14:paraId="64DB47EC" w14:textId="77777777" w:rsidR="00F664DE" w:rsidRPr="00571370" w:rsidRDefault="00000000">
            <w:pPr>
              <w:rPr>
                <w:color w:val="000000" w:themeColor="text1"/>
              </w:rPr>
            </w:pPr>
            <w:r w:rsidRPr="00571370">
              <w:rPr>
                <w:color w:val="000000" w:themeColor="text1"/>
              </w:rPr>
              <w:t>Nullable</w:t>
            </w:r>
          </w:p>
        </w:tc>
      </w:tr>
      <w:tr w:rsidR="00571370" w:rsidRPr="00571370" w14:paraId="7306F2D9" w14:textId="77777777">
        <w:tc>
          <w:tcPr>
            <w:tcW w:w="2070" w:type="dxa"/>
          </w:tcPr>
          <w:p w14:paraId="3482A3BE" w14:textId="77777777" w:rsidR="00F664DE" w:rsidRPr="00571370" w:rsidRDefault="00000000">
            <w:pPr>
              <w:rPr>
                <w:color w:val="000000" w:themeColor="text1"/>
              </w:rPr>
            </w:pPr>
            <w:r w:rsidRPr="00571370">
              <w:rPr>
                <w:color w:val="000000" w:themeColor="text1"/>
              </w:rPr>
              <w:t>address</w:t>
            </w:r>
          </w:p>
        </w:tc>
        <w:tc>
          <w:tcPr>
            <w:tcW w:w="2070" w:type="dxa"/>
          </w:tcPr>
          <w:p w14:paraId="12D07D47" w14:textId="77777777" w:rsidR="00F664DE" w:rsidRPr="00571370" w:rsidRDefault="00000000">
            <w:pPr>
              <w:rPr>
                <w:color w:val="000000" w:themeColor="text1"/>
              </w:rPr>
            </w:pPr>
            <w:r w:rsidRPr="00571370">
              <w:rPr>
                <w:color w:val="000000" w:themeColor="text1"/>
              </w:rPr>
              <w:t>text</w:t>
            </w:r>
          </w:p>
        </w:tc>
        <w:tc>
          <w:tcPr>
            <w:tcW w:w="2070" w:type="dxa"/>
          </w:tcPr>
          <w:p w14:paraId="6362CAAF" w14:textId="77777777" w:rsidR="00F664DE" w:rsidRPr="00571370" w:rsidRDefault="00000000">
            <w:pPr>
              <w:rPr>
                <w:color w:val="000000" w:themeColor="text1"/>
              </w:rPr>
            </w:pPr>
            <w:r w:rsidRPr="00571370">
              <w:rPr>
                <w:color w:val="000000" w:themeColor="text1"/>
              </w:rPr>
              <w:t>Alamat pengguna</w:t>
            </w:r>
          </w:p>
        </w:tc>
        <w:tc>
          <w:tcPr>
            <w:tcW w:w="2070" w:type="dxa"/>
          </w:tcPr>
          <w:p w14:paraId="600676C3" w14:textId="77777777" w:rsidR="00F664DE" w:rsidRPr="00571370" w:rsidRDefault="00000000">
            <w:pPr>
              <w:rPr>
                <w:color w:val="000000" w:themeColor="text1"/>
              </w:rPr>
            </w:pPr>
            <w:r w:rsidRPr="00571370">
              <w:rPr>
                <w:color w:val="000000" w:themeColor="text1"/>
              </w:rPr>
              <w:t>Nullable</w:t>
            </w:r>
          </w:p>
        </w:tc>
      </w:tr>
      <w:tr w:rsidR="00571370" w:rsidRPr="00571370" w14:paraId="5CF4DC78" w14:textId="77777777">
        <w:tc>
          <w:tcPr>
            <w:tcW w:w="2070" w:type="dxa"/>
          </w:tcPr>
          <w:p w14:paraId="6C9F7121" w14:textId="77777777" w:rsidR="00F664DE" w:rsidRPr="00571370" w:rsidRDefault="00000000">
            <w:pPr>
              <w:rPr>
                <w:color w:val="000000" w:themeColor="text1"/>
              </w:rPr>
            </w:pPr>
            <w:proofErr w:type="spellStart"/>
            <w:r w:rsidRPr="00571370">
              <w:rPr>
                <w:color w:val="000000" w:themeColor="text1"/>
              </w:rPr>
              <w:t>remember_token</w:t>
            </w:r>
            <w:proofErr w:type="spellEnd"/>
          </w:p>
        </w:tc>
        <w:tc>
          <w:tcPr>
            <w:tcW w:w="2070" w:type="dxa"/>
          </w:tcPr>
          <w:p w14:paraId="3BC3FA65" w14:textId="77777777" w:rsidR="00F664DE" w:rsidRPr="00571370" w:rsidRDefault="00000000">
            <w:pPr>
              <w:rPr>
                <w:color w:val="000000" w:themeColor="text1"/>
              </w:rPr>
            </w:pPr>
            <w:r w:rsidRPr="00571370">
              <w:rPr>
                <w:color w:val="000000" w:themeColor="text1"/>
              </w:rPr>
              <w:t>varchar(100)</w:t>
            </w:r>
          </w:p>
        </w:tc>
        <w:tc>
          <w:tcPr>
            <w:tcW w:w="2070" w:type="dxa"/>
          </w:tcPr>
          <w:p w14:paraId="6869D4D2" w14:textId="77777777" w:rsidR="00F664DE" w:rsidRPr="00571370" w:rsidRDefault="00000000">
            <w:pPr>
              <w:rPr>
                <w:color w:val="000000" w:themeColor="text1"/>
              </w:rPr>
            </w:pPr>
            <w:r w:rsidRPr="00571370">
              <w:rPr>
                <w:color w:val="000000" w:themeColor="text1"/>
              </w:rPr>
              <w:t>Token untuk "Remember Me"</w:t>
            </w:r>
          </w:p>
        </w:tc>
        <w:tc>
          <w:tcPr>
            <w:tcW w:w="2070" w:type="dxa"/>
          </w:tcPr>
          <w:p w14:paraId="3F167E37" w14:textId="77777777" w:rsidR="00F664DE" w:rsidRPr="00571370" w:rsidRDefault="00000000">
            <w:pPr>
              <w:rPr>
                <w:color w:val="000000" w:themeColor="text1"/>
              </w:rPr>
            </w:pPr>
            <w:r w:rsidRPr="00571370">
              <w:rPr>
                <w:color w:val="000000" w:themeColor="text1"/>
              </w:rPr>
              <w:t>Nullable</w:t>
            </w:r>
          </w:p>
        </w:tc>
      </w:tr>
      <w:tr w:rsidR="00571370" w:rsidRPr="00571370" w14:paraId="3E8493D8" w14:textId="77777777">
        <w:tc>
          <w:tcPr>
            <w:tcW w:w="2070" w:type="dxa"/>
          </w:tcPr>
          <w:p w14:paraId="38BAD54A" w14:textId="77777777" w:rsidR="00F664DE" w:rsidRPr="00571370" w:rsidRDefault="00000000">
            <w:pPr>
              <w:rPr>
                <w:color w:val="000000" w:themeColor="text1"/>
              </w:rPr>
            </w:pPr>
            <w:proofErr w:type="spellStart"/>
            <w:r w:rsidRPr="00571370">
              <w:rPr>
                <w:color w:val="000000" w:themeColor="text1"/>
              </w:rPr>
              <w:t>created_at</w:t>
            </w:r>
            <w:proofErr w:type="spellEnd"/>
          </w:p>
        </w:tc>
        <w:tc>
          <w:tcPr>
            <w:tcW w:w="2070" w:type="dxa"/>
          </w:tcPr>
          <w:p w14:paraId="72954EB9" w14:textId="77777777" w:rsidR="00F664DE" w:rsidRPr="00571370" w:rsidRDefault="00000000">
            <w:pPr>
              <w:rPr>
                <w:color w:val="000000" w:themeColor="text1"/>
              </w:rPr>
            </w:pPr>
            <w:r w:rsidRPr="00571370">
              <w:rPr>
                <w:color w:val="000000" w:themeColor="text1"/>
              </w:rPr>
              <w:t>timestamp</w:t>
            </w:r>
          </w:p>
        </w:tc>
        <w:tc>
          <w:tcPr>
            <w:tcW w:w="2070" w:type="dxa"/>
          </w:tcPr>
          <w:p w14:paraId="64F9FD0D" w14:textId="77777777" w:rsidR="00F664DE" w:rsidRPr="00571370" w:rsidRDefault="00000000">
            <w:pPr>
              <w:rPr>
                <w:color w:val="000000" w:themeColor="text1"/>
              </w:rPr>
            </w:pPr>
            <w:r w:rsidRPr="00571370">
              <w:rPr>
                <w:color w:val="000000" w:themeColor="text1"/>
              </w:rPr>
              <w:t>Waktu pembuatan record</w:t>
            </w:r>
          </w:p>
        </w:tc>
        <w:tc>
          <w:tcPr>
            <w:tcW w:w="2070" w:type="dxa"/>
          </w:tcPr>
          <w:p w14:paraId="656DC0A6" w14:textId="77777777" w:rsidR="00F664DE" w:rsidRPr="00571370" w:rsidRDefault="00000000">
            <w:pPr>
              <w:rPr>
                <w:color w:val="000000" w:themeColor="text1"/>
              </w:rPr>
            </w:pPr>
            <w:r w:rsidRPr="00571370">
              <w:rPr>
                <w:color w:val="000000" w:themeColor="text1"/>
              </w:rPr>
              <w:t>Nullable</w:t>
            </w:r>
          </w:p>
        </w:tc>
      </w:tr>
      <w:tr w:rsidR="00571370" w:rsidRPr="00571370" w14:paraId="72DDDA2A" w14:textId="77777777">
        <w:tc>
          <w:tcPr>
            <w:tcW w:w="2070" w:type="dxa"/>
          </w:tcPr>
          <w:p w14:paraId="7F28A2C0" w14:textId="77777777" w:rsidR="00F664DE" w:rsidRPr="00571370" w:rsidRDefault="00000000">
            <w:pPr>
              <w:rPr>
                <w:color w:val="000000" w:themeColor="text1"/>
              </w:rPr>
            </w:pPr>
            <w:proofErr w:type="spellStart"/>
            <w:r w:rsidRPr="00571370">
              <w:rPr>
                <w:color w:val="000000" w:themeColor="text1"/>
              </w:rPr>
              <w:t>updated_at</w:t>
            </w:r>
            <w:proofErr w:type="spellEnd"/>
          </w:p>
        </w:tc>
        <w:tc>
          <w:tcPr>
            <w:tcW w:w="2070" w:type="dxa"/>
          </w:tcPr>
          <w:p w14:paraId="54F8A56C" w14:textId="77777777" w:rsidR="00F664DE" w:rsidRPr="00571370" w:rsidRDefault="00000000">
            <w:pPr>
              <w:rPr>
                <w:color w:val="000000" w:themeColor="text1"/>
              </w:rPr>
            </w:pPr>
            <w:r w:rsidRPr="00571370">
              <w:rPr>
                <w:color w:val="000000" w:themeColor="text1"/>
              </w:rPr>
              <w:t>timestamp</w:t>
            </w:r>
          </w:p>
        </w:tc>
        <w:tc>
          <w:tcPr>
            <w:tcW w:w="2070" w:type="dxa"/>
          </w:tcPr>
          <w:p w14:paraId="61EEFBDF" w14:textId="77777777" w:rsidR="00F664DE" w:rsidRPr="00571370" w:rsidRDefault="00000000">
            <w:pPr>
              <w:rPr>
                <w:color w:val="000000" w:themeColor="text1"/>
              </w:rPr>
            </w:pPr>
            <w:r w:rsidRPr="00571370">
              <w:rPr>
                <w:color w:val="000000" w:themeColor="text1"/>
              </w:rPr>
              <w:t>Waktu pembaruan record</w:t>
            </w:r>
          </w:p>
        </w:tc>
        <w:tc>
          <w:tcPr>
            <w:tcW w:w="2070" w:type="dxa"/>
          </w:tcPr>
          <w:p w14:paraId="28417979" w14:textId="77777777" w:rsidR="00F664DE" w:rsidRPr="00571370" w:rsidRDefault="00000000">
            <w:pPr>
              <w:rPr>
                <w:color w:val="000000" w:themeColor="text1"/>
              </w:rPr>
            </w:pPr>
            <w:r w:rsidRPr="00571370">
              <w:rPr>
                <w:color w:val="000000" w:themeColor="text1"/>
              </w:rPr>
              <w:t>Nullable</w:t>
            </w:r>
          </w:p>
        </w:tc>
      </w:tr>
    </w:tbl>
    <w:p w14:paraId="44077AD6" w14:textId="77777777" w:rsidR="00F664DE" w:rsidRPr="00571370" w:rsidRDefault="00000000">
      <w:pPr>
        <w:pStyle w:val="Heading3"/>
        <w:rPr>
          <w:color w:val="000000" w:themeColor="text1"/>
        </w:rPr>
      </w:pPr>
      <w:r w:rsidRPr="00571370">
        <w:rPr>
          <w:color w:val="000000" w:themeColor="text1"/>
        </w:rPr>
        <w:t>2. Tabel Consoles</w:t>
      </w:r>
    </w:p>
    <w:p w14:paraId="6E004E10" w14:textId="77777777" w:rsidR="00F664DE" w:rsidRPr="00571370" w:rsidRDefault="00000000">
      <w:pPr>
        <w:rPr>
          <w:color w:val="000000" w:themeColor="text1"/>
        </w:rPr>
      </w:pPr>
      <w:r w:rsidRPr="00571370">
        <w:rPr>
          <w:color w:val="000000" w:themeColor="text1"/>
        </w:rPr>
        <w:t>Tabel Consoles menyimpan data konsol PlayStation yang tersedia untuk disewa.</w:t>
      </w:r>
    </w:p>
    <w:tbl>
      <w:tblPr>
        <w:tblStyle w:val="TableGrid"/>
        <w:tblW w:w="0" w:type="auto"/>
        <w:tblLook w:val="04A0" w:firstRow="1" w:lastRow="0" w:firstColumn="1" w:lastColumn="0" w:noHBand="0" w:noVBand="1"/>
      </w:tblPr>
      <w:tblGrid>
        <w:gridCol w:w="2070"/>
        <w:gridCol w:w="2070"/>
        <w:gridCol w:w="2070"/>
        <w:gridCol w:w="2070"/>
      </w:tblGrid>
      <w:tr w:rsidR="00571370" w:rsidRPr="00571370" w14:paraId="4F8E8F3B" w14:textId="77777777">
        <w:tc>
          <w:tcPr>
            <w:tcW w:w="2070" w:type="dxa"/>
          </w:tcPr>
          <w:p w14:paraId="1CBFB25A" w14:textId="77777777" w:rsidR="00F664DE" w:rsidRPr="00571370" w:rsidRDefault="00000000">
            <w:pPr>
              <w:rPr>
                <w:color w:val="000000" w:themeColor="text1"/>
              </w:rPr>
            </w:pPr>
            <w:r w:rsidRPr="00571370">
              <w:rPr>
                <w:color w:val="000000" w:themeColor="text1"/>
              </w:rPr>
              <w:t>Nama Kolom</w:t>
            </w:r>
          </w:p>
        </w:tc>
        <w:tc>
          <w:tcPr>
            <w:tcW w:w="2070" w:type="dxa"/>
          </w:tcPr>
          <w:p w14:paraId="0129E7F6" w14:textId="77777777" w:rsidR="00F664DE" w:rsidRPr="00571370" w:rsidRDefault="00000000">
            <w:pPr>
              <w:rPr>
                <w:color w:val="000000" w:themeColor="text1"/>
              </w:rPr>
            </w:pPr>
            <w:r w:rsidRPr="00571370">
              <w:rPr>
                <w:color w:val="000000" w:themeColor="text1"/>
              </w:rPr>
              <w:t>Tipe Data</w:t>
            </w:r>
          </w:p>
        </w:tc>
        <w:tc>
          <w:tcPr>
            <w:tcW w:w="2070" w:type="dxa"/>
          </w:tcPr>
          <w:p w14:paraId="3FB483DC" w14:textId="77777777" w:rsidR="00F664DE" w:rsidRPr="00571370" w:rsidRDefault="00000000">
            <w:pPr>
              <w:rPr>
                <w:color w:val="000000" w:themeColor="text1"/>
              </w:rPr>
            </w:pPr>
            <w:r w:rsidRPr="00571370">
              <w:rPr>
                <w:color w:val="000000" w:themeColor="text1"/>
              </w:rPr>
              <w:t>Keterangan</w:t>
            </w:r>
          </w:p>
        </w:tc>
        <w:tc>
          <w:tcPr>
            <w:tcW w:w="2070" w:type="dxa"/>
          </w:tcPr>
          <w:p w14:paraId="0B33714F" w14:textId="77777777" w:rsidR="00F664DE" w:rsidRPr="00571370" w:rsidRDefault="00000000">
            <w:pPr>
              <w:rPr>
                <w:color w:val="000000" w:themeColor="text1"/>
              </w:rPr>
            </w:pPr>
            <w:r w:rsidRPr="00571370">
              <w:rPr>
                <w:color w:val="000000" w:themeColor="text1"/>
              </w:rPr>
              <w:t>Constraints</w:t>
            </w:r>
          </w:p>
        </w:tc>
      </w:tr>
      <w:tr w:rsidR="00571370" w:rsidRPr="00571370" w14:paraId="6EA14194" w14:textId="77777777">
        <w:tc>
          <w:tcPr>
            <w:tcW w:w="2070" w:type="dxa"/>
          </w:tcPr>
          <w:p w14:paraId="2B19B8BB" w14:textId="77777777" w:rsidR="00F664DE" w:rsidRPr="00571370" w:rsidRDefault="00000000">
            <w:pPr>
              <w:rPr>
                <w:color w:val="000000" w:themeColor="text1"/>
              </w:rPr>
            </w:pPr>
            <w:r w:rsidRPr="00571370">
              <w:rPr>
                <w:color w:val="000000" w:themeColor="text1"/>
              </w:rPr>
              <w:t>id</w:t>
            </w:r>
          </w:p>
        </w:tc>
        <w:tc>
          <w:tcPr>
            <w:tcW w:w="2070" w:type="dxa"/>
          </w:tcPr>
          <w:p w14:paraId="14D09FCC" w14:textId="77777777" w:rsidR="00F664DE" w:rsidRPr="00571370" w:rsidRDefault="00000000">
            <w:pPr>
              <w:rPr>
                <w:color w:val="000000" w:themeColor="text1"/>
              </w:rPr>
            </w:pPr>
            <w:r w:rsidRPr="00571370">
              <w:rPr>
                <w:color w:val="000000" w:themeColor="text1"/>
              </w:rPr>
              <w:t>bigint</w:t>
            </w:r>
          </w:p>
        </w:tc>
        <w:tc>
          <w:tcPr>
            <w:tcW w:w="2070" w:type="dxa"/>
          </w:tcPr>
          <w:p w14:paraId="228F21FD" w14:textId="77777777" w:rsidR="00F664DE" w:rsidRPr="00571370" w:rsidRDefault="00000000">
            <w:pPr>
              <w:rPr>
                <w:color w:val="000000" w:themeColor="text1"/>
              </w:rPr>
            </w:pPr>
            <w:r w:rsidRPr="00571370">
              <w:rPr>
                <w:color w:val="000000" w:themeColor="text1"/>
              </w:rPr>
              <w:t>ID konsol</w:t>
            </w:r>
          </w:p>
        </w:tc>
        <w:tc>
          <w:tcPr>
            <w:tcW w:w="2070" w:type="dxa"/>
          </w:tcPr>
          <w:p w14:paraId="6817A852" w14:textId="77777777" w:rsidR="00F664DE" w:rsidRPr="00571370" w:rsidRDefault="00000000">
            <w:pPr>
              <w:rPr>
                <w:color w:val="000000" w:themeColor="text1"/>
              </w:rPr>
            </w:pPr>
            <w:r w:rsidRPr="00571370">
              <w:rPr>
                <w:color w:val="000000" w:themeColor="text1"/>
              </w:rPr>
              <w:t>Primary Key, Auto Increment</w:t>
            </w:r>
          </w:p>
        </w:tc>
      </w:tr>
      <w:tr w:rsidR="00571370" w:rsidRPr="00571370" w14:paraId="0D6078D9" w14:textId="77777777">
        <w:tc>
          <w:tcPr>
            <w:tcW w:w="2070" w:type="dxa"/>
          </w:tcPr>
          <w:p w14:paraId="3B5DCB45" w14:textId="77777777" w:rsidR="00F664DE" w:rsidRPr="00571370" w:rsidRDefault="00000000">
            <w:pPr>
              <w:rPr>
                <w:color w:val="000000" w:themeColor="text1"/>
              </w:rPr>
            </w:pPr>
            <w:r w:rsidRPr="00571370">
              <w:rPr>
                <w:color w:val="000000" w:themeColor="text1"/>
              </w:rPr>
              <w:t>name</w:t>
            </w:r>
          </w:p>
        </w:tc>
        <w:tc>
          <w:tcPr>
            <w:tcW w:w="2070" w:type="dxa"/>
          </w:tcPr>
          <w:p w14:paraId="184BDD53" w14:textId="77777777" w:rsidR="00F664DE" w:rsidRPr="00571370" w:rsidRDefault="00000000">
            <w:pPr>
              <w:rPr>
                <w:color w:val="000000" w:themeColor="text1"/>
              </w:rPr>
            </w:pPr>
            <w:r w:rsidRPr="00571370">
              <w:rPr>
                <w:color w:val="000000" w:themeColor="text1"/>
              </w:rPr>
              <w:t>varchar(255)</w:t>
            </w:r>
          </w:p>
        </w:tc>
        <w:tc>
          <w:tcPr>
            <w:tcW w:w="2070" w:type="dxa"/>
          </w:tcPr>
          <w:p w14:paraId="31768907" w14:textId="77777777" w:rsidR="00F664DE" w:rsidRPr="00571370" w:rsidRDefault="00000000">
            <w:pPr>
              <w:rPr>
                <w:color w:val="000000" w:themeColor="text1"/>
              </w:rPr>
            </w:pPr>
            <w:r w:rsidRPr="00571370">
              <w:rPr>
                <w:color w:val="000000" w:themeColor="text1"/>
              </w:rPr>
              <w:t>Nama konsol</w:t>
            </w:r>
          </w:p>
        </w:tc>
        <w:tc>
          <w:tcPr>
            <w:tcW w:w="2070" w:type="dxa"/>
          </w:tcPr>
          <w:p w14:paraId="2B739D26" w14:textId="77777777" w:rsidR="00F664DE" w:rsidRPr="00571370" w:rsidRDefault="00000000">
            <w:pPr>
              <w:rPr>
                <w:color w:val="000000" w:themeColor="text1"/>
              </w:rPr>
            </w:pPr>
            <w:r w:rsidRPr="00571370">
              <w:rPr>
                <w:color w:val="000000" w:themeColor="text1"/>
              </w:rPr>
              <w:t>Not Null</w:t>
            </w:r>
          </w:p>
        </w:tc>
      </w:tr>
      <w:tr w:rsidR="00571370" w:rsidRPr="00571370" w14:paraId="2DE4A757" w14:textId="77777777">
        <w:tc>
          <w:tcPr>
            <w:tcW w:w="2070" w:type="dxa"/>
          </w:tcPr>
          <w:p w14:paraId="4908DF98" w14:textId="77777777" w:rsidR="00F664DE" w:rsidRPr="00571370" w:rsidRDefault="00000000">
            <w:pPr>
              <w:rPr>
                <w:color w:val="000000" w:themeColor="text1"/>
              </w:rPr>
            </w:pPr>
            <w:r w:rsidRPr="00571370">
              <w:rPr>
                <w:color w:val="000000" w:themeColor="text1"/>
              </w:rPr>
              <w:t>type</w:t>
            </w:r>
          </w:p>
        </w:tc>
        <w:tc>
          <w:tcPr>
            <w:tcW w:w="2070" w:type="dxa"/>
          </w:tcPr>
          <w:p w14:paraId="74769DFC" w14:textId="77777777" w:rsidR="00F664DE" w:rsidRPr="00571370" w:rsidRDefault="00000000">
            <w:pPr>
              <w:rPr>
                <w:color w:val="000000" w:themeColor="text1"/>
              </w:rPr>
            </w:pPr>
            <w:r w:rsidRPr="00571370">
              <w:rPr>
                <w:color w:val="000000" w:themeColor="text1"/>
              </w:rPr>
              <w:t>varchar(255)</w:t>
            </w:r>
          </w:p>
        </w:tc>
        <w:tc>
          <w:tcPr>
            <w:tcW w:w="2070" w:type="dxa"/>
          </w:tcPr>
          <w:p w14:paraId="0597CF9A" w14:textId="77777777" w:rsidR="00F664DE" w:rsidRPr="00571370" w:rsidRDefault="00000000">
            <w:pPr>
              <w:rPr>
                <w:color w:val="000000" w:themeColor="text1"/>
              </w:rPr>
            </w:pPr>
            <w:r w:rsidRPr="00571370">
              <w:rPr>
                <w:color w:val="000000" w:themeColor="text1"/>
              </w:rPr>
              <w:t>Tipe konsol (PS5, PS4 Pro, PS4)</w:t>
            </w:r>
          </w:p>
        </w:tc>
        <w:tc>
          <w:tcPr>
            <w:tcW w:w="2070" w:type="dxa"/>
          </w:tcPr>
          <w:p w14:paraId="2C03EE95" w14:textId="77777777" w:rsidR="00F664DE" w:rsidRPr="00571370" w:rsidRDefault="00000000">
            <w:pPr>
              <w:rPr>
                <w:color w:val="000000" w:themeColor="text1"/>
              </w:rPr>
            </w:pPr>
            <w:r w:rsidRPr="00571370">
              <w:rPr>
                <w:color w:val="000000" w:themeColor="text1"/>
              </w:rPr>
              <w:t>Not Null</w:t>
            </w:r>
          </w:p>
        </w:tc>
      </w:tr>
      <w:tr w:rsidR="00571370" w:rsidRPr="00571370" w14:paraId="66FBA463" w14:textId="77777777">
        <w:tc>
          <w:tcPr>
            <w:tcW w:w="2070" w:type="dxa"/>
          </w:tcPr>
          <w:p w14:paraId="37F48CF2" w14:textId="77777777" w:rsidR="00F664DE" w:rsidRPr="00571370" w:rsidRDefault="00000000">
            <w:pPr>
              <w:rPr>
                <w:color w:val="000000" w:themeColor="text1"/>
              </w:rPr>
            </w:pPr>
            <w:r w:rsidRPr="00571370">
              <w:rPr>
                <w:color w:val="000000" w:themeColor="text1"/>
              </w:rPr>
              <w:t>description</w:t>
            </w:r>
          </w:p>
        </w:tc>
        <w:tc>
          <w:tcPr>
            <w:tcW w:w="2070" w:type="dxa"/>
          </w:tcPr>
          <w:p w14:paraId="3BCFFFAC" w14:textId="77777777" w:rsidR="00F664DE" w:rsidRPr="00571370" w:rsidRDefault="00000000">
            <w:pPr>
              <w:rPr>
                <w:color w:val="000000" w:themeColor="text1"/>
              </w:rPr>
            </w:pPr>
            <w:r w:rsidRPr="00571370">
              <w:rPr>
                <w:color w:val="000000" w:themeColor="text1"/>
              </w:rPr>
              <w:t>text</w:t>
            </w:r>
          </w:p>
        </w:tc>
        <w:tc>
          <w:tcPr>
            <w:tcW w:w="2070" w:type="dxa"/>
          </w:tcPr>
          <w:p w14:paraId="35904892" w14:textId="77777777" w:rsidR="00F664DE" w:rsidRPr="00571370" w:rsidRDefault="00000000">
            <w:pPr>
              <w:rPr>
                <w:color w:val="000000" w:themeColor="text1"/>
              </w:rPr>
            </w:pPr>
            <w:r w:rsidRPr="00571370">
              <w:rPr>
                <w:color w:val="000000" w:themeColor="text1"/>
              </w:rPr>
              <w:t>Deskripsi konsol</w:t>
            </w:r>
          </w:p>
        </w:tc>
        <w:tc>
          <w:tcPr>
            <w:tcW w:w="2070" w:type="dxa"/>
          </w:tcPr>
          <w:p w14:paraId="7B3CCFC5" w14:textId="77777777" w:rsidR="00F664DE" w:rsidRPr="00571370" w:rsidRDefault="00000000">
            <w:pPr>
              <w:rPr>
                <w:color w:val="000000" w:themeColor="text1"/>
              </w:rPr>
            </w:pPr>
            <w:r w:rsidRPr="00571370">
              <w:rPr>
                <w:color w:val="000000" w:themeColor="text1"/>
              </w:rPr>
              <w:t>Not Null</w:t>
            </w:r>
          </w:p>
        </w:tc>
      </w:tr>
      <w:tr w:rsidR="00571370" w:rsidRPr="00571370" w14:paraId="44F67033" w14:textId="77777777">
        <w:tc>
          <w:tcPr>
            <w:tcW w:w="2070" w:type="dxa"/>
          </w:tcPr>
          <w:p w14:paraId="5EDE527D" w14:textId="77777777" w:rsidR="00F664DE" w:rsidRPr="00571370" w:rsidRDefault="00000000">
            <w:pPr>
              <w:rPr>
                <w:color w:val="000000" w:themeColor="text1"/>
              </w:rPr>
            </w:pPr>
            <w:proofErr w:type="spellStart"/>
            <w:r w:rsidRPr="00571370">
              <w:rPr>
                <w:color w:val="000000" w:themeColor="text1"/>
              </w:rPr>
              <w:t>price_per_day</w:t>
            </w:r>
            <w:proofErr w:type="spellEnd"/>
          </w:p>
        </w:tc>
        <w:tc>
          <w:tcPr>
            <w:tcW w:w="2070" w:type="dxa"/>
          </w:tcPr>
          <w:p w14:paraId="120F6E2A" w14:textId="77777777" w:rsidR="00F664DE" w:rsidRPr="00571370" w:rsidRDefault="00000000">
            <w:pPr>
              <w:rPr>
                <w:color w:val="000000" w:themeColor="text1"/>
              </w:rPr>
            </w:pPr>
            <w:r w:rsidRPr="00571370">
              <w:rPr>
                <w:color w:val="000000" w:themeColor="text1"/>
              </w:rPr>
              <w:t>decimal(10,2)</w:t>
            </w:r>
          </w:p>
        </w:tc>
        <w:tc>
          <w:tcPr>
            <w:tcW w:w="2070" w:type="dxa"/>
          </w:tcPr>
          <w:p w14:paraId="7501F22F" w14:textId="77777777" w:rsidR="00F664DE" w:rsidRPr="00571370" w:rsidRDefault="00000000">
            <w:pPr>
              <w:rPr>
                <w:color w:val="000000" w:themeColor="text1"/>
              </w:rPr>
            </w:pPr>
            <w:r w:rsidRPr="00571370">
              <w:rPr>
                <w:color w:val="000000" w:themeColor="text1"/>
              </w:rPr>
              <w:t>Harga sewa per hari</w:t>
            </w:r>
          </w:p>
        </w:tc>
        <w:tc>
          <w:tcPr>
            <w:tcW w:w="2070" w:type="dxa"/>
          </w:tcPr>
          <w:p w14:paraId="66B4E65D" w14:textId="77777777" w:rsidR="00F664DE" w:rsidRPr="00571370" w:rsidRDefault="00000000">
            <w:pPr>
              <w:rPr>
                <w:color w:val="000000" w:themeColor="text1"/>
              </w:rPr>
            </w:pPr>
            <w:r w:rsidRPr="00571370">
              <w:rPr>
                <w:color w:val="000000" w:themeColor="text1"/>
              </w:rPr>
              <w:t>Not Null</w:t>
            </w:r>
          </w:p>
        </w:tc>
      </w:tr>
      <w:tr w:rsidR="00571370" w:rsidRPr="00571370" w14:paraId="0F8A4D72" w14:textId="77777777">
        <w:tc>
          <w:tcPr>
            <w:tcW w:w="2070" w:type="dxa"/>
          </w:tcPr>
          <w:p w14:paraId="3D3B3C61" w14:textId="77777777" w:rsidR="00F664DE" w:rsidRPr="00571370" w:rsidRDefault="00000000">
            <w:pPr>
              <w:rPr>
                <w:color w:val="000000" w:themeColor="text1"/>
              </w:rPr>
            </w:pPr>
            <w:r w:rsidRPr="00571370">
              <w:rPr>
                <w:color w:val="000000" w:themeColor="text1"/>
              </w:rPr>
              <w:t>stock</w:t>
            </w:r>
          </w:p>
        </w:tc>
        <w:tc>
          <w:tcPr>
            <w:tcW w:w="2070" w:type="dxa"/>
          </w:tcPr>
          <w:p w14:paraId="248825A3" w14:textId="77777777" w:rsidR="00F664DE" w:rsidRPr="00571370" w:rsidRDefault="00000000">
            <w:pPr>
              <w:rPr>
                <w:color w:val="000000" w:themeColor="text1"/>
              </w:rPr>
            </w:pPr>
            <w:r w:rsidRPr="00571370">
              <w:rPr>
                <w:color w:val="000000" w:themeColor="text1"/>
              </w:rPr>
              <w:t>integer</w:t>
            </w:r>
          </w:p>
        </w:tc>
        <w:tc>
          <w:tcPr>
            <w:tcW w:w="2070" w:type="dxa"/>
          </w:tcPr>
          <w:p w14:paraId="1618B43C" w14:textId="77777777" w:rsidR="00F664DE" w:rsidRPr="00571370" w:rsidRDefault="00000000">
            <w:pPr>
              <w:rPr>
                <w:color w:val="000000" w:themeColor="text1"/>
              </w:rPr>
            </w:pPr>
            <w:r w:rsidRPr="00571370">
              <w:rPr>
                <w:color w:val="000000" w:themeColor="text1"/>
              </w:rPr>
              <w:t>Jumlah stok konsol</w:t>
            </w:r>
          </w:p>
        </w:tc>
        <w:tc>
          <w:tcPr>
            <w:tcW w:w="2070" w:type="dxa"/>
          </w:tcPr>
          <w:p w14:paraId="4CC7295A" w14:textId="77777777" w:rsidR="00F664DE" w:rsidRPr="00571370" w:rsidRDefault="00000000">
            <w:pPr>
              <w:rPr>
                <w:color w:val="000000" w:themeColor="text1"/>
              </w:rPr>
            </w:pPr>
            <w:r w:rsidRPr="00571370">
              <w:rPr>
                <w:color w:val="000000" w:themeColor="text1"/>
              </w:rPr>
              <w:t>Not Null</w:t>
            </w:r>
          </w:p>
        </w:tc>
      </w:tr>
      <w:tr w:rsidR="00571370" w:rsidRPr="00571370" w14:paraId="1BA4257B" w14:textId="77777777">
        <w:tc>
          <w:tcPr>
            <w:tcW w:w="2070" w:type="dxa"/>
          </w:tcPr>
          <w:p w14:paraId="47C9C988" w14:textId="77777777" w:rsidR="00F664DE" w:rsidRPr="00571370" w:rsidRDefault="00000000">
            <w:pPr>
              <w:rPr>
                <w:color w:val="000000" w:themeColor="text1"/>
              </w:rPr>
            </w:pPr>
            <w:r w:rsidRPr="00571370">
              <w:rPr>
                <w:color w:val="000000" w:themeColor="text1"/>
              </w:rPr>
              <w:t>image</w:t>
            </w:r>
          </w:p>
        </w:tc>
        <w:tc>
          <w:tcPr>
            <w:tcW w:w="2070" w:type="dxa"/>
          </w:tcPr>
          <w:p w14:paraId="23454C50" w14:textId="77777777" w:rsidR="00F664DE" w:rsidRPr="00571370" w:rsidRDefault="00000000">
            <w:pPr>
              <w:rPr>
                <w:color w:val="000000" w:themeColor="text1"/>
              </w:rPr>
            </w:pPr>
            <w:r w:rsidRPr="00571370">
              <w:rPr>
                <w:color w:val="000000" w:themeColor="text1"/>
              </w:rPr>
              <w:t>varchar(255)</w:t>
            </w:r>
          </w:p>
        </w:tc>
        <w:tc>
          <w:tcPr>
            <w:tcW w:w="2070" w:type="dxa"/>
          </w:tcPr>
          <w:p w14:paraId="348D4DBD" w14:textId="77777777" w:rsidR="00F664DE" w:rsidRPr="00571370" w:rsidRDefault="00000000">
            <w:pPr>
              <w:rPr>
                <w:color w:val="000000" w:themeColor="text1"/>
              </w:rPr>
            </w:pPr>
            <w:r w:rsidRPr="00571370">
              <w:rPr>
                <w:color w:val="000000" w:themeColor="text1"/>
              </w:rPr>
              <w:t>Path gambar konsol</w:t>
            </w:r>
          </w:p>
        </w:tc>
        <w:tc>
          <w:tcPr>
            <w:tcW w:w="2070" w:type="dxa"/>
          </w:tcPr>
          <w:p w14:paraId="2BEC19BD" w14:textId="77777777" w:rsidR="00F664DE" w:rsidRPr="00571370" w:rsidRDefault="00000000">
            <w:pPr>
              <w:rPr>
                <w:color w:val="000000" w:themeColor="text1"/>
              </w:rPr>
            </w:pPr>
            <w:r w:rsidRPr="00571370">
              <w:rPr>
                <w:color w:val="000000" w:themeColor="text1"/>
              </w:rPr>
              <w:t>Nullable</w:t>
            </w:r>
          </w:p>
        </w:tc>
      </w:tr>
      <w:tr w:rsidR="00571370" w:rsidRPr="00571370" w14:paraId="579351CB" w14:textId="77777777">
        <w:tc>
          <w:tcPr>
            <w:tcW w:w="2070" w:type="dxa"/>
          </w:tcPr>
          <w:p w14:paraId="033E8D8B" w14:textId="77777777" w:rsidR="00F664DE" w:rsidRPr="00571370" w:rsidRDefault="00000000">
            <w:pPr>
              <w:rPr>
                <w:color w:val="000000" w:themeColor="text1"/>
              </w:rPr>
            </w:pPr>
            <w:proofErr w:type="spellStart"/>
            <w:r w:rsidRPr="00571370">
              <w:rPr>
                <w:color w:val="000000" w:themeColor="text1"/>
              </w:rPr>
              <w:t>is_available</w:t>
            </w:r>
            <w:proofErr w:type="spellEnd"/>
          </w:p>
        </w:tc>
        <w:tc>
          <w:tcPr>
            <w:tcW w:w="2070" w:type="dxa"/>
          </w:tcPr>
          <w:p w14:paraId="11C8C745" w14:textId="77777777" w:rsidR="00F664DE" w:rsidRPr="00571370" w:rsidRDefault="00000000">
            <w:pPr>
              <w:rPr>
                <w:color w:val="000000" w:themeColor="text1"/>
              </w:rPr>
            </w:pPr>
            <w:r w:rsidRPr="00571370">
              <w:rPr>
                <w:color w:val="000000" w:themeColor="text1"/>
              </w:rPr>
              <w:t>boolean</w:t>
            </w:r>
          </w:p>
        </w:tc>
        <w:tc>
          <w:tcPr>
            <w:tcW w:w="2070" w:type="dxa"/>
          </w:tcPr>
          <w:p w14:paraId="5E915744" w14:textId="77777777" w:rsidR="00F664DE" w:rsidRPr="00571370" w:rsidRDefault="00000000">
            <w:pPr>
              <w:rPr>
                <w:color w:val="000000" w:themeColor="text1"/>
              </w:rPr>
            </w:pPr>
            <w:r w:rsidRPr="00571370">
              <w:rPr>
                <w:color w:val="000000" w:themeColor="text1"/>
              </w:rPr>
              <w:t>Status ketersediaan</w:t>
            </w:r>
          </w:p>
        </w:tc>
        <w:tc>
          <w:tcPr>
            <w:tcW w:w="2070" w:type="dxa"/>
          </w:tcPr>
          <w:p w14:paraId="08CDBB33" w14:textId="77777777" w:rsidR="00F664DE" w:rsidRPr="00571370" w:rsidRDefault="00000000">
            <w:pPr>
              <w:rPr>
                <w:color w:val="000000" w:themeColor="text1"/>
              </w:rPr>
            </w:pPr>
            <w:r w:rsidRPr="00571370">
              <w:rPr>
                <w:color w:val="000000" w:themeColor="text1"/>
              </w:rPr>
              <w:t>Default: true</w:t>
            </w:r>
          </w:p>
        </w:tc>
      </w:tr>
      <w:tr w:rsidR="00571370" w:rsidRPr="00571370" w14:paraId="560D0F75" w14:textId="77777777">
        <w:tc>
          <w:tcPr>
            <w:tcW w:w="2070" w:type="dxa"/>
          </w:tcPr>
          <w:p w14:paraId="49B5B069" w14:textId="77777777" w:rsidR="00F664DE" w:rsidRPr="00571370" w:rsidRDefault="00000000">
            <w:pPr>
              <w:rPr>
                <w:color w:val="000000" w:themeColor="text1"/>
              </w:rPr>
            </w:pPr>
            <w:proofErr w:type="spellStart"/>
            <w:r w:rsidRPr="00571370">
              <w:rPr>
                <w:color w:val="000000" w:themeColor="text1"/>
              </w:rPr>
              <w:t>created_at</w:t>
            </w:r>
            <w:proofErr w:type="spellEnd"/>
          </w:p>
        </w:tc>
        <w:tc>
          <w:tcPr>
            <w:tcW w:w="2070" w:type="dxa"/>
          </w:tcPr>
          <w:p w14:paraId="5A3D99EA" w14:textId="77777777" w:rsidR="00F664DE" w:rsidRPr="00571370" w:rsidRDefault="00000000">
            <w:pPr>
              <w:rPr>
                <w:color w:val="000000" w:themeColor="text1"/>
              </w:rPr>
            </w:pPr>
            <w:r w:rsidRPr="00571370">
              <w:rPr>
                <w:color w:val="000000" w:themeColor="text1"/>
              </w:rPr>
              <w:t>timestamp</w:t>
            </w:r>
          </w:p>
        </w:tc>
        <w:tc>
          <w:tcPr>
            <w:tcW w:w="2070" w:type="dxa"/>
          </w:tcPr>
          <w:p w14:paraId="084683D2" w14:textId="77777777" w:rsidR="00F664DE" w:rsidRPr="00571370" w:rsidRDefault="00000000">
            <w:pPr>
              <w:rPr>
                <w:color w:val="000000" w:themeColor="text1"/>
              </w:rPr>
            </w:pPr>
            <w:r w:rsidRPr="00571370">
              <w:rPr>
                <w:color w:val="000000" w:themeColor="text1"/>
              </w:rPr>
              <w:t>Waktu pembuatan record</w:t>
            </w:r>
          </w:p>
        </w:tc>
        <w:tc>
          <w:tcPr>
            <w:tcW w:w="2070" w:type="dxa"/>
          </w:tcPr>
          <w:p w14:paraId="143BD2A7" w14:textId="77777777" w:rsidR="00F664DE" w:rsidRPr="00571370" w:rsidRDefault="00000000">
            <w:pPr>
              <w:rPr>
                <w:color w:val="000000" w:themeColor="text1"/>
              </w:rPr>
            </w:pPr>
            <w:r w:rsidRPr="00571370">
              <w:rPr>
                <w:color w:val="000000" w:themeColor="text1"/>
              </w:rPr>
              <w:t>Nullable</w:t>
            </w:r>
          </w:p>
        </w:tc>
      </w:tr>
      <w:tr w:rsidR="00571370" w:rsidRPr="00571370" w14:paraId="00EB6E23" w14:textId="77777777">
        <w:tc>
          <w:tcPr>
            <w:tcW w:w="2070" w:type="dxa"/>
          </w:tcPr>
          <w:p w14:paraId="4E16DD96" w14:textId="77777777" w:rsidR="00F664DE" w:rsidRPr="00571370" w:rsidRDefault="00000000">
            <w:pPr>
              <w:rPr>
                <w:color w:val="000000" w:themeColor="text1"/>
              </w:rPr>
            </w:pPr>
            <w:proofErr w:type="spellStart"/>
            <w:r w:rsidRPr="00571370">
              <w:rPr>
                <w:color w:val="000000" w:themeColor="text1"/>
              </w:rPr>
              <w:t>updated_at</w:t>
            </w:r>
            <w:proofErr w:type="spellEnd"/>
          </w:p>
        </w:tc>
        <w:tc>
          <w:tcPr>
            <w:tcW w:w="2070" w:type="dxa"/>
          </w:tcPr>
          <w:p w14:paraId="5E3F946A" w14:textId="77777777" w:rsidR="00F664DE" w:rsidRPr="00571370" w:rsidRDefault="00000000">
            <w:pPr>
              <w:rPr>
                <w:color w:val="000000" w:themeColor="text1"/>
              </w:rPr>
            </w:pPr>
            <w:r w:rsidRPr="00571370">
              <w:rPr>
                <w:color w:val="000000" w:themeColor="text1"/>
              </w:rPr>
              <w:t>timestamp</w:t>
            </w:r>
          </w:p>
        </w:tc>
        <w:tc>
          <w:tcPr>
            <w:tcW w:w="2070" w:type="dxa"/>
          </w:tcPr>
          <w:p w14:paraId="482D86F1" w14:textId="77777777" w:rsidR="00F664DE" w:rsidRPr="00571370" w:rsidRDefault="00000000">
            <w:pPr>
              <w:rPr>
                <w:color w:val="000000" w:themeColor="text1"/>
              </w:rPr>
            </w:pPr>
            <w:r w:rsidRPr="00571370">
              <w:rPr>
                <w:color w:val="000000" w:themeColor="text1"/>
              </w:rPr>
              <w:t>Waktu pembaruan record</w:t>
            </w:r>
          </w:p>
        </w:tc>
        <w:tc>
          <w:tcPr>
            <w:tcW w:w="2070" w:type="dxa"/>
          </w:tcPr>
          <w:p w14:paraId="159E9CA0" w14:textId="77777777" w:rsidR="00F664DE" w:rsidRPr="00571370" w:rsidRDefault="00000000">
            <w:pPr>
              <w:rPr>
                <w:color w:val="000000" w:themeColor="text1"/>
              </w:rPr>
            </w:pPr>
            <w:r w:rsidRPr="00571370">
              <w:rPr>
                <w:color w:val="000000" w:themeColor="text1"/>
              </w:rPr>
              <w:t>Nullable</w:t>
            </w:r>
          </w:p>
        </w:tc>
      </w:tr>
    </w:tbl>
    <w:p w14:paraId="62ECD72E" w14:textId="77777777" w:rsidR="00F664DE" w:rsidRPr="00571370" w:rsidRDefault="00000000">
      <w:pPr>
        <w:pStyle w:val="Heading2"/>
        <w:rPr>
          <w:color w:val="000000" w:themeColor="text1"/>
        </w:rPr>
      </w:pPr>
      <w:r w:rsidRPr="00571370">
        <w:rPr>
          <w:color w:val="000000" w:themeColor="text1"/>
        </w:rPr>
        <w:lastRenderedPageBreak/>
        <w:t>C. Migration Laravel</w:t>
      </w:r>
    </w:p>
    <w:p w14:paraId="3307EED5" w14:textId="77777777" w:rsidR="00F664DE" w:rsidRPr="00571370" w:rsidRDefault="00000000">
      <w:pPr>
        <w:rPr>
          <w:color w:val="000000" w:themeColor="text1"/>
        </w:rPr>
      </w:pPr>
      <w:r w:rsidRPr="00571370">
        <w:rPr>
          <w:color w:val="000000" w:themeColor="text1"/>
        </w:rPr>
        <w:t>Berikut adalah implementasi migration untuk setiap tabel dalam sistem Rental PlayStation:</w:t>
      </w:r>
    </w:p>
    <w:p w14:paraId="52622EA1" w14:textId="77777777" w:rsidR="00F664DE" w:rsidRPr="00571370" w:rsidRDefault="00000000">
      <w:pPr>
        <w:pStyle w:val="Heading3"/>
        <w:rPr>
          <w:color w:val="000000" w:themeColor="text1"/>
        </w:rPr>
      </w:pPr>
      <w:r w:rsidRPr="00571370">
        <w:rPr>
          <w:color w:val="000000" w:themeColor="text1"/>
        </w:rPr>
        <w:t>1. Migration Tabel Users</w:t>
      </w:r>
    </w:p>
    <w:p w14:paraId="1BA3BABF" w14:textId="77777777" w:rsidR="00F664DE" w:rsidRPr="00571370" w:rsidRDefault="00000000">
      <w:pPr>
        <w:rPr>
          <w:color w:val="000000" w:themeColor="text1"/>
        </w:rPr>
      </w:pPr>
      <w:r w:rsidRPr="00571370">
        <w:rPr>
          <w:color w:val="000000" w:themeColor="text1"/>
        </w:rPr>
        <w:t>```php</w:t>
      </w:r>
      <w:r w:rsidRPr="00571370">
        <w:rPr>
          <w:color w:val="000000" w:themeColor="text1"/>
        </w:rPr>
        <w:br/>
        <w:t>Schema::create('users', function (Blueprint $table) {</w:t>
      </w:r>
      <w:r w:rsidRPr="00571370">
        <w:rPr>
          <w:color w:val="000000" w:themeColor="text1"/>
        </w:rPr>
        <w:br/>
        <w:t xml:space="preserve">    $table-&gt;id();</w:t>
      </w:r>
      <w:r w:rsidRPr="00571370">
        <w:rPr>
          <w:color w:val="000000" w:themeColor="text1"/>
        </w:rPr>
        <w:br/>
        <w:t xml:space="preserve">    $table-&gt;string('name');</w:t>
      </w:r>
      <w:r w:rsidRPr="00571370">
        <w:rPr>
          <w:color w:val="000000" w:themeColor="text1"/>
        </w:rPr>
        <w:br/>
        <w:t xml:space="preserve">    $table-&gt;string('email')-&gt;unique();</w:t>
      </w:r>
      <w:r w:rsidRPr="00571370">
        <w:rPr>
          <w:color w:val="000000" w:themeColor="text1"/>
        </w:rPr>
        <w:br/>
        <w:t xml:space="preserve">    $table-&gt;timestamp('email_verified_at')-&gt;nullable();</w:t>
      </w:r>
      <w:r w:rsidRPr="00571370">
        <w:rPr>
          <w:color w:val="000000" w:themeColor="text1"/>
        </w:rPr>
        <w:br/>
        <w:t xml:space="preserve">    $table-&gt;string('password');</w:t>
      </w:r>
      <w:r w:rsidRPr="00571370">
        <w:rPr>
          <w:color w:val="000000" w:themeColor="text1"/>
        </w:rPr>
        <w:br/>
        <w:t xml:space="preserve">    $table-&gt;string('phone')-&gt;nullable();</w:t>
      </w:r>
      <w:r w:rsidRPr="00571370">
        <w:rPr>
          <w:color w:val="000000" w:themeColor="text1"/>
        </w:rPr>
        <w:br/>
        <w:t xml:space="preserve">    $table-&gt;text('address')-&gt;nullable();</w:t>
      </w:r>
      <w:r w:rsidRPr="00571370">
        <w:rPr>
          <w:color w:val="000000" w:themeColor="text1"/>
        </w:rPr>
        <w:br/>
        <w:t xml:space="preserve">    $table-&gt;rememberToken();</w:t>
      </w:r>
      <w:r w:rsidRPr="00571370">
        <w:rPr>
          <w:color w:val="000000" w:themeColor="text1"/>
        </w:rPr>
        <w:br/>
        <w:t xml:space="preserve">    $table-&gt;timestamps();</w:t>
      </w:r>
      <w:r w:rsidRPr="00571370">
        <w:rPr>
          <w:color w:val="000000" w:themeColor="text1"/>
        </w:rPr>
        <w:br/>
        <w:t>});</w:t>
      </w:r>
      <w:r w:rsidRPr="00571370">
        <w:rPr>
          <w:color w:val="000000" w:themeColor="text1"/>
        </w:rPr>
        <w:br/>
        <w:t>```</w:t>
      </w:r>
    </w:p>
    <w:p w14:paraId="733FE635" w14:textId="77777777" w:rsidR="00F664DE" w:rsidRPr="00571370" w:rsidRDefault="00000000">
      <w:pPr>
        <w:pStyle w:val="Heading3"/>
        <w:rPr>
          <w:color w:val="000000" w:themeColor="text1"/>
        </w:rPr>
      </w:pPr>
      <w:r w:rsidRPr="00571370">
        <w:rPr>
          <w:color w:val="000000" w:themeColor="text1"/>
        </w:rPr>
        <w:t>2. Migration Tabel Consoles</w:t>
      </w:r>
    </w:p>
    <w:p w14:paraId="756F81A0" w14:textId="58C1EE27" w:rsidR="00571370" w:rsidRDefault="00000000">
      <w:pPr>
        <w:rPr>
          <w:color w:val="000000" w:themeColor="text1"/>
        </w:rPr>
      </w:pPr>
      <w:r w:rsidRPr="00571370">
        <w:rPr>
          <w:color w:val="000000" w:themeColor="text1"/>
        </w:rPr>
        <w:t>```</w:t>
      </w:r>
      <w:proofErr w:type="spellStart"/>
      <w:r w:rsidRPr="00571370">
        <w:rPr>
          <w:color w:val="000000" w:themeColor="text1"/>
        </w:rPr>
        <w:t>php</w:t>
      </w:r>
      <w:proofErr w:type="spellEnd"/>
      <w:r w:rsidRPr="00571370">
        <w:rPr>
          <w:color w:val="000000" w:themeColor="text1"/>
        </w:rPr>
        <w:br/>
        <w:t>Schema::create('consoles', function (Blueprint $table) {</w:t>
      </w:r>
      <w:r w:rsidRPr="00571370">
        <w:rPr>
          <w:color w:val="000000" w:themeColor="text1"/>
        </w:rPr>
        <w:br/>
        <w:t xml:space="preserve">    $table-&gt;id();</w:t>
      </w:r>
      <w:r w:rsidRPr="00571370">
        <w:rPr>
          <w:color w:val="000000" w:themeColor="text1"/>
        </w:rPr>
        <w:br/>
        <w:t xml:space="preserve">    $table-&gt;string('name');</w:t>
      </w:r>
      <w:r w:rsidRPr="00571370">
        <w:rPr>
          <w:color w:val="000000" w:themeColor="text1"/>
        </w:rPr>
        <w:br/>
        <w:t xml:space="preserve">    $table-&gt;string('type');</w:t>
      </w:r>
      <w:r w:rsidRPr="00571370">
        <w:rPr>
          <w:color w:val="000000" w:themeColor="text1"/>
        </w:rPr>
        <w:br/>
        <w:t xml:space="preserve">    $table-&gt;text('description');</w:t>
      </w:r>
      <w:r w:rsidRPr="00571370">
        <w:rPr>
          <w:color w:val="000000" w:themeColor="text1"/>
        </w:rPr>
        <w:br/>
        <w:t xml:space="preserve">    $table-&gt;decimal('</w:t>
      </w:r>
      <w:proofErr w:type="spellStart"/>
      <w:r w:rsidRPr="00571370">
        <w:rPr>
          <w:color w:val="000000" w:themeColor="text1"/>
        </w:rPr>
        <w:t>price_per_day</w:t>
      </w:r>
      <w:proofErr w:type="spellEnd"/>
      <w:r w:rsidRPr="00571370">
        <w:rPr>
          <w:color w:val="000000" w:themeColor="text1"/>
        </w:rPr>
        <w:t>', 10, 2);</w:t>
      </w:r>
      <w:r w:rsidRPr="00571370">
        <w:rPr>
          <w:color w:val="000000" w:themeColor="text1"/>
        </w:rPr>
        <w:br/>
        <w:t xml:space="preserve">    $table-&gt;integer('stock');</w:t>
      </w:r>
      <w:r w:rsidRPr="00571370">
        <w:rPr>
          <w:color w:val="000000" w:themeColor="text1"/>
        </w:rPr>
        <w:br/>
        <w:t xml:space="preserve">    $table-&gt;string('image')-&gt;nullable();</w:t>
      </w:r>
      <w:r w:rsidRPr="00571370">
        <w:rPr>
          <w:color w:val="000000" w:themeColor="text1"/>
        </w:rPr>
        <w:br/>
        <w:t xml:space="preserve">    $table-&gt;</w:t>
      </w:r>
      <w:proofErr w:type="spellStart"/>
      <w:r w:rsidRPr="00571370">
        <w:rPr>
          <w:color w:val="000000" w:themeColor="text1"/>
        </w:rPr>
        <w:t>boolean</w:t>
      </w:r>
      <w:proofErr w:type="spellEnd"/>
      <w:r w:rsidRPr="00571370">
        <w:rPr>
          <w:color w:val="000000" w:themeColor="text1"/>
        </w:rPr>
        <w:t>('</w:t>
      </w:r>
      <w:proofErr w:type="spellStart"/>
      <w:r w:rsidRPr="00571370">
        <w:rPr>
          <w:color w:val="000000" w:themeColor="text1"/>
        </w:rPr>
        <w:t>is_available</w:t>
      </w:r>
      <w:proofErr w:type="spellEnd"/>
      <w:r w:rsidRPr="00571370">
        <w:rPr>
          <w:color w:val="000000" w:themeColor="text1"/>
        </w:rPr>
        <w:t>')-&gt;default(true);</w:t>
      </w:r>
      <w:r w:rsidRPr="00571370">
        <w:rPr>
          <w:color w:val="000000" w:themeColor="text1"/>
        </w:rPr>
        <w:br/>
        <w:t xml:space="preserve">    $table-&gt;timestamps();</w:t>
      </w:r>
      <w:r w:rsidRPr="00571370">
        <w:rPr>
          <w:color w:val="000000" w:themeColor="text1"/>
        </w:rPr>
        <w:br/>
        <w:t>});</w:t>
      </w:r>
      <w:r w:rsidRPr="00571370">
        <w:rPr>
          <w:color w:val="000000" w:themeColor="text1"/>
        </w:rPr>
        <w:br/>
        <w:t>```</w:t>
      </w:r>
    </w:p>
    <w:p w14:paraId="22DA295C" w14:textId="77777777" w:rsidR="00571370" w:rsidRDefault="00571370">
      <w:pPr>
        <w:rPr>
          <w:color w:val="000000" w:themeColor="text1"/>
        </w:rPr>
      </w:pPr>
      <w:r>
        <w:rPr>
          <w:color w:val="000000" w:themeColor="text1"/>
        </w:rPr>
        <w:br w:type="page"/>
      </w:r>
    </w:p>
    <w:p w14:paraId="79CA162E" w14:textId="77777777" w:rsidR="00F664DE" w:rsidRPr="00571370" w:rsidRDefault="00F664DE">
      <w:pPr>
        <w:rPr>
          <w:color w:val="000000" w:themeColor="text1"/>
        </w:rPr>
      </w:pPr>
    </w:p>
    <w:p w14:paraId="51CCD96D" w14:textId="77777777" w:rsidR="00F664DE" w:rsidRPr="00571370" w:rsidRDefault="00000000">
      <w:pPr>
        <w:pStyle w:val="Heading3"/>
        <w:rPr>
          <w:color w:val="000000" w:themeColor="text1"/>
        </w:rPr>
      </w:pPr>
      <w:r w:rsidRPr="00571370">
        <w:rPr>
          <w:color w:val="000000" w:themeColor="text1"/>
        </w:rPr>
        <w:t>3. Migration Tabel Games</w:t>
      </w:r>
    </w:p>
    <w:p w14:paraId="3ABDFFA4" w14:textId="77777777" w:rsidR="00F664DE" w:rsidRPr="00571370" w:rsidRDefault="00000000">
      <w:pPr>
        <w:rPr>
          <w:color w:val="000000" w:themeColor="text1"/>
        </w:rPr>
      </w:pPr>
      <w:r w:rsidRPr="00571370">
        <w:rPr>
          <w:color w:val="000000" w:themeColor="text1"/>
        </w:rPr>
        <w:t>```php</w:t>
      </w:r>
      <w:r w:rsidRPr="00571370">
        <w:rPr>
          <w:color w:val="000000" w:themeColor="text1"/>
        </w:rPr>
        <w:br/>
        <w:t>Schema::create('games', function (Blueprint $table) {</w:t>
      </w:r>
      <w:r w:rsidRPr="00571370">
        <w:rPr>
          <w:color w:val="000000" w:themeColor="text1"/>
        </w:rPr>
        <w:br/>
        <w:t xml:space="preserve">    $table-&gt;id();</w:t>
      </w:r>
      <w:r w:rsidRPr="00571370">
        <w:rPr>
          <w:color w:val="000000" w:themeColor="text1"/>
        </w:rPr>
        <w:br/>
        <w:t xml:space="preserve">    $table-&gt;string('title');</w:t>
      </w:r>
      <w:r w:rsidRPr="00571370">
        <w:rPr>
          <w:color w:val="000000" w:themeColor="text1"/>
        </w:rPr>
        <w:br/>
        <w:t xml:space="preserve">    $table-&gt;string('genre');</w:t>
      </w:r>
      <w:r w:rsidRPr="00571370">
        <w:rPr>
          <w:color w:val="000000" w:themeColor="text1"/>
        </w:rPr>
        <w:br/>
        <w:t xml:space="preserve">    $table-&gt;text('description');</w:t>
      </w:r>
      <w:r w:rsidRPr="00571370">
        <w:rPr>
          <w:color w:val="000000" w:themeColor="text1"/>
        </w:rPr>
        <w:br/>
        <w:t xml:space="preserve">    $table-&gt;decimal('price_per_day', 10, 2);</w:t>
      </w:r>
      <w:r w:rsidRPr="00571370">
        <w:rPr>
          <w:color w:val="000000" w:themeColor="text1"/>
        </w:rPr>
        <w:br/>
        <w:t xml:space="preserve">    $table-&gt;integer('stock');</w:t>
      </w:r>
      <w:r w:rsidRPr="00571370">
        <w:rPr>
          <w:color w:val="000000" w:themeColor="text1"/>
        </w:rPr>
        <w:br/>
        <w:t xml:space="preserve">    $table-&gt;string('image')-&gt;nullable();</w:t>
      </w:r>
      <w:r w:rsidRPr="00571370">
        <w:rPr>
          <w:color w:val="000000" w:themeColor="text1"/>
        </w:rPr>
        <w:br/>
        <w:t xml:space="preserve">    $table-&gt;boolean('is_available')-&gt;default(true);</w:t>
      </w:r>
      <w:r w:rsidRPr="00571370">
        <w:rPr>
          <w:color w:val="000000" w:themeColor="text1"/>
        </w:rPr>
        <w:br/>
        <w:t xml:space="preserve">    $table-&gt;timestamps();</w:t>
      </w:r>
      <w:r w:rsidRPr="00571370">
        <w:rPr>
          <w:color w:val="000000" w:themeColor="text1"/>
        </w:rPr>
        <w:br/>
        <w:t>});</w:t>
      </w:r>
      <w:r w:rsidRPr="00571370">
        <w:rPr>
          <w:color w:val="000000" w:themeColor="text1"/>
        </w:rPr>
        <w:br/>
        <w:t>```</w:t>
      </w:r>
    </w:p>
    <w:p w14:paraId="260516A3" w14:textId="77777777" w:rsidR="00F664DE" w:rsidRPr="00571370" w:rsidRDefault="00000000">
      <w:pPr>
        <w:pStyle w:val="Heading3"/>
        <w:rPr>
          <w:color w:val="000000" w:themeColor="text1"/>
        </w:rPr>
      </w:pPr>
      <w:r w:rsidRPr="00571370">
        <w:rPr>
          <w:color w:val="000000" w:themeColor="text1"/>
        </w:rPr>
        <w:t>4. Migration Tabel Rentals</w:t>
      </w:r>
    </w:p>
    <w:p w14:paraId="2C423FCF" w14:textId="40B5374A" w:rsidR="00571370" w:rsidRDefault="00000000">
      <w:pPr>
        <w:rPr>
          <w:color w:val="000000" w:themeColor="text1"/>
        </w:rPr>
      </w:pPr>
      <w:r w:rsidRPr="00571370">
        <w:rPr>
          <w:color w:val="000000" w:themeColor="text1"/>
        </w:rPr>
        <w:t>```</w:t>
      </w:r>
      <w:proofErr w:type="spellStart"/>
      <w:r w:rsidRPr="00571370">
        <w:rPr>
          <w:color w:val="000000" w:themeColor="text1"/>
        </w:rPr>
        <w:t>php</w:t>
      </w:r>
      <w:proofErr w:type="spellEnd"/>
      <w:r w:rsidRPr="00571370">
        <w:rPr>
          <w:color w:val="000000" w:themeColor="text1"/>
        </w:rPr>
        <w:br/>
        <w:t>Schema::create('rentals', function (Blueprint $table) {</w:t>
      </w:r>
      <w:r w:rsidRPr="00571370">
        <w:rPr>
          <w:color w:val="000000" w:themeColor="text1"/>
        </w:rPr>
        <w:br/>
        <w:t xml:space="preserve">    $table-&gt;id();</w:t>
      </w:r>
      <w:r w:rsidRPr="00571370">
        <w:rPr>
          <w:color w:val="000000" w:themeColor="text1"/>
        </w:rPr>
        <w:br/>
        <w:t xml:space="preserve">    $table-&gt;foreignId('user_id')-&gt;constrained()-&gt;onDelete('cascade');</w:t>
      </w:r>
      <w:r w:rsidRPr="00571370">
        <w:rPr>
          <w:color w:val="000000" w:themeColor="text1"/>
        </w:rPr>
        <w:br/>
        <w:t xml:space="preserve">    $table-&gt;date('</w:t>
      </w:r>
      <w:proofErr w:type="spellStart"/>
      <w:r w:rsidRPr="00571370">
        <w:rPr>
          <w:color w:val="000000" w:themeColor="text1"/>
        </w:rPr>
        <w:t>start_date</w:t>
      </w:r>
      <w:proofErr w:type="spellEnd"/>
      <w:r w:rsidRPr="00571370">
        <w:rPr>
          <w:color w:val="000000" w:themeColor="text1"/>
        </w:rPr>
        <w:t>');</w:t>
      </w:r>
      <w:r w:rsidRPr="00571370">
        <w:rPr>
          <w:color w:val="000000" w:themeColor="text1"/>
        </w:rPr>
        <w:br/>
        <w:t xml:space="preserve">    $table-&gt;date('</w:t>
      </w:r>
      <w:proofErr w:type="spellStart"/>
      <w:r w:rsidRPr="00571370">
        <w:rPr>
          <w:color w:val="000000" w:themeColor="text1"/>
        </w:rPr>
        <w:t>end_date</w:t>
      </w:r>
      <w:proofErr w:type="spellEnd"/>
      <w:r w:rsidRPr="00571370">
        <w:rPr>
          <w:color w:val="000000" w:themeColor="text1"/>
        </w:rPr>
        <w:t>');</w:t>
      </w:r>
      <w:r w:rsidRPr="00571370">
        <w:rPr>
          <w:color w:val="000000" w:themeColor="text1"/>
        </w:rPr>
        <w:br/>
        <w:t xml:space="preserve">    $table-&gt;decimal('</w:t>
      </w:r>
      <w:proofErr w:type="spellStart"/>
      <w:r w:rsidRPr="00571370">
        <w:rPr>
          <w:color w:val="000000" w:themeColor="text1"/>
        </w:rPr>
        <w:t>total_price</w:t>
      </w:r>
      <w:proofErr w:type="spellEnd"/>
      <w:r w:rsidRPr="00571370">
        <w:rPr>
          <w:color w:val="000000" w:themeColor="text1"/>
        </w:rPr>
        <w:t>', 10, 2);</w:t>
      </w:r>
      <w:r w:rsidRPr="00571370">
        <w:rPr>
          <w:color w:val="000000" w:themeColor="text1"/>
        </w:rPr>
        <w:br/>
        <w:t xml:space="preserve">    $table-&gt;</w:t>
      </w:r>
      <w:proofErr w:type="spellStart"/>
      <w:r w:rsidRPr="00571370">
        <w:rPr>
          <w:color w:val="000000" w:themeColor="text1"/>
        </w:rPr>
        <w:t>enum</w:t>
      </w:r>
      <w:proofErr w:type="spellEnd"/>
      <w:r w:rsidRPr="00571370">
        <w:rPr>
          <w:color w:val="000000" w:themeColor="text1"/>
        </w:rPr>
        <w:t>('status', ['pending', 'active', 'completed', 'cancelled'])-&gt;default('pending');</w:t>
      </w:r>
      <w:r w:rsidRPr="00571370">
        <w:rPr>
          <w:color w:val="000000" w:themeColor="text1"/>
        </w:rPr>
        <w:br/>
        <w:t xml:space="preserve">    $table-&gt;text('notes')-&gt;nullable();</w:t>
      </w:r>
      <w:r w:rsidRPr="00571370">
        <w:rPr>
          <w:color w:val="000000" w:themeColor="text1"/>
        </w:rPr>
        <w:br/>
        <w:t xml:space="preserve">    $table-&gt;timestamps();</w:t>
      </w:r>
      <w:r w:rsidRPr="00571370">
        <w:rPr>
          <w:color w:val="000000" w:themeColor="text1"/>
        </w:rPr>
        <w:br/>
        <w:t>});</w:t>
      </w:r>
      <w:r w:rsidRPr="00571370">
        <w:rPr>
          <w:color w:val="000000" w:themeColor="text1"/>
        </w:rPr>
        <w:br/>
        <w:t>```</w:t>
      </w:r>
    </w:p>
    <w:p w14:paraId="0316EAFA" w14:textId="77777777" w:rsidR="00571370" w:rsidRDefault="00571370">
      <w:pPr>
        <w:rPr>
          <w:color w:val="000000" w:themeColor="text1"/>
        </w:rPr>
      </w:pPr>
      <w:r>
        <w:rPr>
          <w:color w:val="000000" w:themeColor="text1"/>
        </w:rPr>
        <w:br w:type="page"/>
      </w:r>
    </w:p>
    <w:p w14:paraId="6718E279" w14:textId="77777777" w:rsidR="00F664DE" w:rsidRPr="00571370" w:rsidRDefault="00F664DE">
      <w:pPr>
        <w:rPr>
          <w:color w:val="000000" w:themeColor="text1"/>
        </w:rPr>
      </w:pPr>
    </w:p>
    <w:p w14:paraId="0496C4D1" w14:textId="77777777" w:rsidR="00F664DE" w:rsidRPr="00571370" w:rsidRDefault="00000000">
      <w:pPr>
        <w:pStyle w:val="Heading3"/>
        <w:rPr>
          <w:color w:val="000000" w:themeColor="text1"/>
        </w:rPr>
      </w:pPr>
      <w:r w:rsidRPr="00571370">
        <w:rPr>
          <w:color w:val="000000" w:themeColor="text1"/>
        </w:rPr>
        <w:t>5. Migration Tabel Rental_Items</w:t>
      </w:r>
    </w:p>
    <w:p w14:paraId="27092685" w14:textId="77777777" w:rsidR="00F664DE" w:rsidRPr="00571370" w:rsidRDefault="00000000">
      <w:pPr>
        <w:rPr>
          <w:color w:val="000000" w:themeColor="text1"/>
        </w:rPr>
      </w:pPr>
      <w:r w:rsidRPr="00571370">
        <w:rPr>
          <w:color w:val="000000" w:themeColor="text1"/>
        </w:rPr>
        <w:t>```php</w:t>
      </w:r>
      <w:r w:rsidRPr="00571370">
        <w:rPr>
          <w:color w:val="000000" w:themeColor="text1"/>
        </w:rPr>
        <w:br/>
        <w:t>Schema::create('rental_items', function (Blueprint $table) {</w:t>
      </w:r>
      <w:r w:rsidRPr="00571370">
        <w:rPr>
          <w:color w:val="000000" w:themeColor="text1"/>
        </w:rPr>
        <w:br/>
        <w:t xml:space="preserve">    $table-&gt;id();</w:t>
      </w:r>
      <w:r w:rsidRPr="00571370">
        <w:rPr>
          <w:color w:val="000000" w:themeColor="text1"/>
        </w:rPr>
        <w:br/>
        <w:t xml:space="preserve">    $table-&gt;foreignId('rental_id')-&gt;constrained()-&gt;onDelete('cascade');</w:t>
      </w:r>
      <w:r w:rsidRPr="00571370">
        <w:rPr>
          <w:color w:val="000000" w:themeColor="text1"/>
        </w:rPr>
        <w:br/>
        <w:t xml:space="preserve">    $table-&gt;morphs('rentable');</w:t>
      </w:r>
      <w:r w:rsidRPr="00571370">
        <w:rPr>
          <w:color w:val="000000" w:themeColor="text1"/>
        </w:rPr>
        <w:br/>
        <w:t xml:space="preserve">    $table-&gt;integer('quantity');</w:t>
      </w:r>
      <w:r w:rsidRPr="00571370">
        <w:rPr>
          <w:color w:val="000000" w:themeColor="text1"/>
        </w:rPr>
        <w:br/>
        <w:t xml:space="preserve">    $table-&gt;decimal('price_per_day', 10, 2);</w:t>
      </w:r>
      <w:r w:rsidRPr="00571370">
        <w:rPr>
          <w:color w:val="000000" w:themeColor="text1"/>
        </w:rPr>
        <w:br/>
        <w:t xml:space="preserve">    $table-&gt;timestamps();</w:t>
      </w:r>
      <w:r w:rsidRPr="00571370">
        <w:rPr>
          <w:color w:val="000000" w:themeColor="text1"/>
        </w:rPr>
        <w:br/>
        <w:t>});</w:t>
      </w:r>
      <w:r w:rsidRPr="00571370">
        <w:rPr>
          <w:color w:val="000000" w:themeColor="text1"/>
        </w:rPr>
        <w:br/>
        <w:t>```</w:t>
      </w:r>
    </w:p>
    <w:p w14:paraId="251796AF" w14:textId="77777777" w:rsidR="00F664DE" w:rsidRPr="00571370" w:rsidRDefault="00000000">
      <w:pPr>
        <w:pStyle w:val="Heading2"/>
        <w:rPr>
          <w:color w:val="000000" w:themeColor="text1"/>
        </w:rPr>
      </w:pPr>
      <w:r w:rsidRPr="00571370">
        <w:rPr>
          <w:color w:val="000000" w:themeColor="text1"/>
        </w:rPr>
        <w:t>D. Manfaat Migrasi Database</w:t>
      </w:r>
    </w:p>
    <w:p w14:paraId="14FC6D4D" w14:textId="77777777" w:rsidR="00F664DE" w:rsidRPr="00571370" w:rsidRDefault="00000000">
      <w:pPr>
        <w:rPr>
          <w:color w:val="000000" w:themeColor="text1"/>
        </w:rPr>
      </w:pPr>
      <w:r w:rsidRPr="00571370">
        <w:rPr>
          <w:color w:val="000000" w:themeColor="text1"/>
        </w:rPr>
        <w:t>Migrasi database dalam Laravel memberikan beberapa manfaat penting:</w:t>
      </w:r>
    </w:p>
    <w:p w14:paraId="32F9DF84" w14:textId="77777777" w:rsidR="00F664DE" w:rsidRPr="00571370" w:rsidRDefault="00000000">
      <w:pPr>
        <w:rPr>
          <w:color w:val="000000" w:themeColor="text1"/>
        </w:rPr>
      </w:pPr>
      <w:r w:rsidRPr="00571370">
        <w:rPr>
          <w:color w:val="000000" w:themeColor="text1"/>
        </w:rPr>
        <w:t>1. Versioning Database: Migrasi memungkinkan perubahan struktur database dilacak seperti kode sumber, sehingga memudahkan dalam manajemen versi database.</w:t>
      </w:r>
    </w:p>
    <w:p w14:paraId="37009BCD" w14:textId="77777777" w:rsidR="00F664DE" w:rsidRPr="00571370" w:rsidRDefault="00000000">
      <w:pPr>
        <w:rPr>
          <w:color w:val="000000" w:themeColor="text1"/>
        </w:rPr>
      </w:pPr>
      <w:r w:rsidRPr="00571370">
        <w:rPr>
          <w:color w:val="000000" w:themeColor="text1"/>
        </w:rPr>
        <w:t>2. Kolaborasi Tim: Memudahkan anggota tim untuk menyinkronkan perubahan database tanpa konflik.</w:t>
      </w:r>
    </w:p>
    <w:p w14:paraId="2D65E0F0" w14:textId="77777777" w:rsidR="00F664DE" w:rsidRPr="00571370" w:rsidRDefault="00000000">
      <w:pPr>
        <w:rPr>
          <w:color w:val="000000" w:themeColor="text1"/>
        </w:rPr>
      </w:pPr>
      <w:r w:rsidRPr="00571370">
        <w:rPr>
          <w:color w:val="000000" w:themeColor="text1"/>
        </w:rPr>
        <w:t>3. Deployment Otomatis: Memungkinkan perubahan database diterapkan secara otomatis pada lingkungan development, staging, dan production.</w:t>
      </w:r>
    </w:p>
    <w:p w14:paraId="38732C62" w14:textId="77777777" w:rsidR="00F664DE" w:rsidRPr="00571370" w:rsidRDefault="00000000">
      <w:pPr>
        <w:rPr>
          <w:color w:val="000000" w:themeColor="text1"/>
        </w:rPr>
      </w:pPr>
      <w:r w:rsidRPr="00571370">
        <w:rPr>
          <w:color w:val="000000" w:themeColor="text1"/>
        </w:rPr>
        <w:t>4. Rollback Mudah: Jika terjadi kesalahan, struktur database dapat dengan mudah dikembalikan ke versi sebelumnya.</w:t>
      </w:r>
    </w:p>
    <w:p w14:paraId="357A733C" w14:textId="77777777" w:rsidR="00F664DE" w:rsidRPr="00571370" w:rsidRDefault="00000000">
      <w:pPr>
        <w:rPr>
          <w:color w:val="000000" w:themeColor="text1"/>
        </w:rPr>
      </w:pPr>
      <w:r w:rsidRPr="00571370">
        <w:rPr>
          <w:color w:val="000000" w:themeColor="text1"/>
        </w:rPr>
        <w:t>5. Dokumentasi Database: Migrasi berfungsi sebagai dokumentasi langsung tentang struktur dan evolusi database dari waktu ke waktu.</w:t>
      </w:r>
    </w:p>
    <w:p w14:paraId="35A39126" w14:textId="77777777" w:rsidR="00F664DE" w:rsidRPr="00571370" w:rsidRDefault="00000000">
      <w:pPr>
        <w:rPr>
          <w:color w:val="000000" w:themeColor="text1"/>
        </w:rPr>
      </w:pPr>
      <w:r w:rsidRPr="00571370">
        <w:rPr>
          <w:color w:val="000000" w:themeColor="text1"/>
        </w:rPr>
        <w:br w:type="page"/>
      </w:r>
    </w:p>
    <w:p w14:paraId="5F043C2A" w14:textId="77777777" w:rsidR="00F664DE" w:rsidRPr="00571370" w:rsidRDefault="00000000">
      <w:pPr>
        <w:pStyle w:val="Heading1"/>
        <w:rPr>
          <w:color w:val="000000" w:themeColor="text1"/>
        </w:rPr>
      </w:pPr>
      <w:r w:rsidRPr="00571370">
        <w:rPr>
          <w:color w:val="000000" w:themeColor="text1"/>
        </w:rPr>
        <w:lastRenderedPageBreak/>
        <w:t>BAB III – IMPLEMENTASI CRUD DENGAN LARAVEL</w:t>
      </w:r>
    </w:p>
    <w:p w14:paraId="4084FD89" w14:textId="77777777" w:rsidR="00F664DE" w:rsidRPr="00571370" w:rsidRDefault="00000000">
      <w:pPr>
        <w:pStyle w:val="Heading2"/>
        <w:rPr>
          <w:color w:val="000000" w:themeColor="text1"/>
        </w:rPr>
      </w:pPr>
      <w:r w:rsidRPr="00571370">
        <w:rPr>
          <w:color w:val="000000" w:themeColor="text1"/>
        </w:rPr>
        <w:t>A. Struktur MVC Laravel</w:t>
      </w:r>
    </w:p>
    <w:p w14:paraId="48FF4849" w14:textId="77777777" w:rsidR="00F664DE" w:rsidRPr="00571370" w:rsidRDefault="00000000">
      <w:pPr>
        <w:rPr>
          <w:color w:val="000000" w:themeColor="text1"/>
        </w:rPr>
      </w:pPr>
      <w:r w:rsidRPr="00571370">
        <w:rPr>
          <w:color w:val="000000" w:themeColor="text1"/>
        </w:rPr>
        <w:t>Laravel menggunakan pola arsitektur Model-View-Controller (MVC) yang memisahkan dengan jelas antara logika aplikasi, presentasi data, dan interaksi pengguna:</w:t>
      </w:r>
    </w:p>
    <w:p w14:paraId="0484F85B" w14:textId="77777777" w:rsidR="00F664DE" w:rsidRPr="00571370" w:rsidRDefault="00000000">
      <w:pPr>
        <w:rPr>
          <w:color w:val="000000" w:themeColor="text1"/>
        </w:rPr>
      </w:pPr>
      <w:r w:rsidRPr="00571370">
        <w:rPr>
          <w:noProof/>
          <w:color w:val="000000" w:themeColor="text1"/>
        </w:rPr>
        <w:drawing>
          <wp:inline distT="0" distB="0" distL="0" distR="0" wp14:anchorId="36CE2952" wp14:editId="1E14045C">
            <wp:extent cx="5486400" cy="23181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diagram.png"/>
                    <pic:cNvPicPr/>
                  </pic:nvPicPr>
                  <pic:blipFill>
                    <a:blip r:embed="rId7"/>
                    <a:stretch>
                      <a:fillRect/>
                    </a:stretch>
                  </pic:blipFill>
                  <pic:spPr>
                    <a:xfrm>
                      <a:off x="0" y="0"/>
                      <a:ext cx="5486400" cy="2318197"/>
                    </a:xfrm>
                    <a:prstGeom prst="rect">
                      <a:avLst/>
                    </a:prstGeom>
                  </pic:spPr>
                </pic:pic>
              </a:graphicData>
            </a:graphic>
          </wp:inline>
        </w:drawing>
      </w:r>
    </w:p>
    <w:p w14:paraId="7C387ABF" w14:textId="77777777" w:rsidR="00F664DE" w:rsidRPr="00571370" w:rsidRDefault="00000000">
      <w:pPr>
        <w:jc w:val="center"/>
        <w:rPr>
          <w:color w:val="000000" w:themeColor="text1"/>
        </w:rPr>
      </w:pPr>
      <w:r w:rsidRPr="00571370">
        <w:rPr>
          <w:color w:val="000000" w:themeColor="text1"/>
        </w:rPr>
        <w:t>Gambar 3.1 Arsitektur MVC Laravel</w:t>
      </w:r>
    </w:p>
    <w:p w14:paraId="1DC9DA5D" w14:textId="77777777" w:rsidR="00F664DE" w:rsidRPr="00571370" w:rsidRDefault="00000000">
      <w:pPr>
        <w:rPr>
          <w:color w:val="000000" w:themeColor="text1"/>
        </w:rPr>
      </w:pPr>
      <w:r w:rsidRPr="00571370">
        <w:rPr>
          <w:color w:val="000000" w:themeColor="text1"/>
        </w:rPr>
        <w:t>1. Model: Mewakili struktur data dan logika bisnis aplikasi. Model di Laravel menggunakan Eloquent ORM yang menyediakan abstraksi database yang elegan.</w:t>
      </w:r>
    </w:p>
    <w:p w14:paraId="63CAE7B1" w14:textId="77777777" w:rsidR="00F664DE" w:rsidRPr="00571370" w:rsidRDefault="00000000">
      <w:pPr>
        <w:rPr>
          <w:color w:val="000000" w:themeColor="text1"/>
        </w:rPr>
      </w:pPr>
      <w:r w:rsidRPr="00571370">
        <w:rPr>
          <w:color w:val="000000" w:themeColor="text1"/>
        </w:rPr>
        <w:t>2. View: Menyajikan data dalam format tertentu (HTML, JSON, dll) kepada pengguna. Laravel menggunakan Blade sebagai template engine untuk memudahkan pembuatan tampilan yang dinamis.</w:t>
      </w:r>
    </w:p>
    <w:p w14:paraId="7A275D32" w14:textId="22485331" w:rsidR="00571370" w:rsidRDefault="00000000">
      <w:pPr>
        <w:rPr>
          <w:color w:val="000000" w:themeColor="text1"/>
        </w:rPr>
      </w:pPr>
      <w:r w:rsidRPr="00571370">
        <w:rPr>
          <w:color w:val="000000" w:themeColor="text1"/>
        </w:rPr>
        <w:t xml:space="preserve">3. Controller: Menangani permintaan HTTP, berinteraksi dengan Model untuk memproses data, dan meneruskan data </w:t>
      </w:r>
      <w:proofErr w:type="spellStart"/>
      <w:r w:rsidRPr="00571370">
        <w:rPr>
          <w:color w:val="000000" w:themeColor="text1"/>
        </w:rPr>
        <w:t>ke</w:t>
      </w:r>
      <w:proofErr w:type="spellEnd"/>
      <w:r w:rsidRPr="00571370">
        <w:rPr>
          <w:color w:val="000000" w:themeColor="text1"/>
        </w:rPr>
        <w:t xml:space="preserve"> View </w:t>
      </w:r>
      <w:proofErr w:type="spellStart"/>
      <w:r w:rsidRPr="00571370">
        <w:rPr>
          <w:color w:val="000000" w:themeColor="text1"/>
        </w:rPr>
        <w:t>untuk</w:t>
      </w:r>
      <w:proofErr w:type="spellEnd"/>
      <w:r w:rsidRPr="00571370">
        <w:rPr>
          <w:color w:val="000000" w:themeColor="text1"/>
        </w:rPr>
        <w:t xml:space="preserve"> </w:t>
      </w:r>
      <w:proofErr w:type="spellStart"/>
      <w:r w:rsidRPr="00571370">
        <w:rPr>
          <w:color w:val="000000" w:themeColor="text1"/>
        </w:rPr>
        <w:t>ditampilkan</w:t>
      </w:r>
      <w:proofErr w:type="spellEnd"/>
      <w:r w:rsidRPr="00571370">
        <w:rPr>
          <w:color w:val="000000" w:themeColor="text1"/>
        </w:rPr>
        <w:t>.</w:t>
      </w:r>
    </w:p>
    <w:p w14:paraId="4BAC3E57" w14:textId="77777777" w:rsidR="00571370" w:rsidRDefault="00571370">
      <w:pPr>
        <w:rPr>
          <w:color w:val="000000" w:themeColor="text1"/>
        </w:rPr>
      </w:pPr>
      <w:r>
        <w:rPr>
          <w:color w:val="000000" w:themeColor="text1"/>
        </w:rPr>
        <w:br w:type="page"/>
      </w:r>
    </w:p>
    <w:p w14:paraId="5C221339" w14:textId="77777777" w:rsidR="00F664DE" w:rsidRPr="00571370" w:rsidRDefault="00F664DE">
      <w:pPr>
        <w:rPr>
          <w:color w:val="000000" w:themeColor="text1"/>
        </w:rPr>
      </w:pPr>
    </w:p>
    <w:p w14:paraId="532F3695" w14:textId="77777777" w:rsidR="00F664DE" w:rsidRPr="00571370" w:rsidRDefault="00000000">
      <w:pPr>
        <w:pStyle w:val="Heading2"/>
        <w:rPr>
          <w:color w:val="000000" w:themeColor="text1"/>
        </w:rPr>
      </w:pPr>
      <w:r w:rsidRPr="00571370">
        <w:rPr>
          <w:color w:val="000000" w:themeColor="text1"/>
        </w:rPr>
        <w:t>F. Hasil Tampilan CRUD</w:t>
      </w:r>
    </w:p>
    <w:p w14:paraId="554DCFDD" w14:textId="77777777" w:rsidR="00F664DE" w:rsidRPr="00571370" w:rsidRDefault="00000000">
      <w:pPr>
        <w:rPr>
          <w:color w:val="000000" w:themeColor="text1"/>
        </w:rPr>
      </w:pPr>
      <w:r w:rsidRPr="00571370">
        <w:rPr>
          <w:color w:val="000000" w:themeColor="text1"/>
        </w:rPr>
        <w:t>Berikut adalah beberapa screenshot tampilan implementasi CRUD dalam sistem Rental PlayStation:</w:t>
      </w:r>
    </w:p>
    <w:p w14:paraId="252C340B" w14:textId="77777777" w:rsidR="00F664DE" w:rsidRPr="00571370" w:rsidRDefault="00000000">
      <w:pPr>
        <w:rPr>
          <w:color w:val="000000" w:themeColor="text1"/>
        </w:rPr>
      </w:pPr>
      <w:r w:rsidRPr="00571370">
        <w:rPr>
          <w:noProof/>
          <w:color w:val="000000" w:themeColor="text1"/>
        </w:rPr>
        <w:drawing>
          <wp:inline distT="0" distB="0" distL="0" distR="0" wp14:anchorId="00F80189" wp14:editId="455F9C84">
            <wp:extent cx="5486400" cy="2721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_list.png"/>
                    <pic:cNvPicPr/>
                  </pic:nvPicPr>
                  <pic:blipFill>
                    <a:blip r:embed="rId8"/>
                    <a:stretch>
                      <a:fillRect/>
                    </a:stretch>
                  </pic:blipFill>
                  <pic:spPr>
                    <a:xfrm>
                      <a:off x="0" y="0"/>
                      <a:ext cx="5486400" cy="2721149"/>
                    </a:xfrm>
                    <a:prstGeom prst="rect">
                      <a:avLst/>
                    </a:prstGeom>
                  </pic:spPr>
                </pic:pic>
              </a:graphicData>
            </a:graphic>
          </wp:inline>
        </w:drawing>
      </w:r>
    </w:p>
    <w:p w14:paraId="2BD54CE9" w14:textId="77777777" w:rsidR="00F664DE" w:rsidRPr="00571370" w:rsidRDefault="00000000">
      <w:pPr>
        <w:jc w:val="center"/>
        <w:rPr>
          <w:color w:val="000000" w:themeColor="text1"/>
        </w:rPr>
      </w:pPr>
      <w:r w:rsidRPr="00571370">
        <w:rPr>
          <w:color w:val="000000" w:themeColor="text1"/>
        </w:rPr>
        <w:t>Gambar 3.2 Tampilan Daftar Konsol PlayStation</w:t>
      </w:r>
    </w:p>
    <w:p w14:paraId="30F441FD" w14:textId="77777777" w:rsidR="00F664DE" w:rsidRPr="00571370" w:rsidRDefault="00000000">
      <w:pPr>
        <w:rPr>
          <w:color w:val="000000" w:themeColor="text1"/>
        </w:rPr>
      </w:pPr>
      <w:r w:rsidRPr="00571370">
        <w:rPr>
          <w:noProof/>
          <w:color w:val="000000" w:themeColor="text1"/>
        </w:rPr>
        <w:lastRenderedPageBreak/>
        <w:drawing>
          <wp:inline distT="0" distB="0" distL="0" distR="0" wp14:anchorId="00045331" wp14:editId="40F83892">
            <wp:extent cx="5486400" cy="4740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_form.png"/>
                    <pic:cNvPicPr/>
                  </pic:nvPicPr>
                  <pic:blipFill>
                    <a:blip r:embed="rId9"/>
                    <a:stretch>
                      <a:fillRect/>
                    </a:stretch>
                  </pic:blipFill>
                  <pic:spPr>
                    <a:xfrm>
                      <a:off x="0" y="0"/>
                      <a:ext cx="5486400" cy="4740965"/>
                    </a:xfrm>
                    <a:prstGeom prst="rect">
                      <a:avLst/>
                    </a:prstGeom>
                  </pic:spPr>
                </pic:pic>
              </a:graphicData>
            </a:graphic>
          </wp:inline>
        </w:drawing>
      </w:r>
    </w:p>
    <w:p w14:paraId="25945B5B" w14:textId="2F551FA2" w:rsidR="00571370" w:rsidRDefault="00000000">
      <w:pPr>
        <w:jc w:val="center"/>
        <w:rPr>
          <w:color w:val="000000" w:themeColor="text1"/>
        </w:rPr>
      </w:pPr>
      <w:r w:rsidRPr="00571370">
        <w:rPr>
          <w:color w:val="000000" w:themeColor="text1"/>
        </w:rPr>
        <w:t xml:space="preserve">Gambar 3.3 Form </w:t>
      </w:r>
      <w:proofErr w:type="spellStart"/>
      <w:r w:rsidRPr="00571370">
        <w:rPr>
          <w:color w:val="000000" w:themeColor="text1"/>
        </w:rPr>
        <w:t>Tambah</w:t>
      </w:r>
      <w:proofErr w:type="spellEnd"/>
      <w:r w:rsidRPr="00571370">
        <w:rPr>
          <w:color w:val="000000" w:themeColor="text1"/>
        </w:rPr>
        <w:t xml:space="preserve">/Edit </w:t>
      </w:r>
      <w:proofErr w:type="spellStart"/>
      <w:r w:rsidRPr="00571370">
        <w:rPr>
          <w:color w:val="000000" w:themeColor="text1"/>
        </w:rPr>
        <w:t>Konsol</w:t>
      </w:r>
      <w:proofErr w:type="spellEnd"/>
      <w:r w:rsidRPr="00571370">
        <w:rPr>
          <w:color w:val="000000" w:themeColor="text1"/>
        </w:rPr>
        <w:t xml:space="preserve"> PlayStation</w:t>
      </w:r>
    </w:p>
    <w:p w14:paraId="6FAB5E12" w14:textId="77777777" w:rsidR="00571370" w:rsidRDefault="00571370">
      <w:pPr>
        <w:rPr>
          <w:color w:val="000000" w:themeColor="text1"/>
        </w:rPr>
      </w:pPr>
      <w:r>
        <w:rPr>
          <w:color w:val="000000" w:themeColor="text1"/>
        </w:rPr>
        <w:br w:type="page"/>
      </w:r>
    </w:p>
    <w:p w14:paraId="21680A05" w14:textId="77777777" w:rsidR="00F664DE" w:rsidRPr="00571370" w:rsidRDefault="00F664DE">
      <w:pPr>
        <w:jc w:val="center"/>
        <w:rPr>
          <w:color w:val="000000" w:themeColor="text1"/>
        </w:rPr>
      </w:pPr>
    </w:p>
    <w:p w14:paraId="478180BC" w14:textId="77777777" w:rsidR="00F664DE" w:rsidRPr="00571370" w:rsidRDefault="00000000">
      <w:pPr>
        <w:rPr>
          <w:color w:val="000000" w:themeColor="text1"/>
        </w:rPr>
      </w:pPr>
      <w:r w:rsidRPr="00571370">
        <w:rPr>
          <w:noProof/>
          <w:color w:val="000000" w:themeColor="text1"/>
        </w:rPr>
        <w:drawing>
          <wp:inline distT="0" distB="0" distL="0" distR="0" wp14:anchorId="0D9F149B" wp14:editId="2AE63E4D">
            <wp:extent cx="5486400" cy="2405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_list.png"/>
                    <pic:cNvPicPr/>
                  </pic:nvPicPr>
                  <pic:blipFill>
                    <a:blip r:embed="rId10"/>
                    <a:stretch>
                      <a:fillRect/>
                    </a:stretch>
                  </pic:blipFill>
                  <pic:spPr>
                    <a:xfrm>
                      <a:off x="0" y="0"/>
                      <a:ext cx="5486400" cy="2405709"/>
                    </a:xfrm>
                    <a:prstGeom prst="rect">
                      <a:avLst/>
                    </a:prstGeom>
                  </pic:spPr>
                </pic:pic>
              </a:graphicData>
            </a:graphic>
          </wp:inline>
        </w:drawing>
      </w:r>
    </w:p>
    <w:p w14:paraId="4E347B7F" w14:textId="77777777" w:rsidR="00F664DE" w:rsidRPr="00571370" w:rsidRDefault="00000000">
      <w:pPr>
        <w:jc w:val="center"/>
        <w:rPr>
          <w:color w:val="000000" w:themeColor="text1"/>
        </w:rPr>
      </w:pPr>
      <w:r w:rsidRPr="00571370">
        <w:rPr>
          <w:color w:val="000000" w:themeColor="text1"/>
        </w:rPr>
        <w:t>Gambar 3.4 Tampilan Daftar Game PlayStation</w:t>
      </w:r>
    </w:p>
    <w:p w14:paraId="4E7290C0" w14:textId="77777777" w:rsidR="00F664DE" w:rsidRPr="00571370" w:rsidRDefault="00000000">
      <w:pPr>
        <w:rPr>
          <w:color w:val="000000" w:themeColor="text1"/>
        </w:rPr>
      </w:pPr>
      <w:r w:rsidRPr="00571370">
        <w:rPr>
          <w:noProof/>
          <w:color w:val="000000" w:themeColor="text1"/>
        </w:rPr>
        <w:drawing>
          <wp:inline distT="0" distB="0" distL="0" distR="0" wp14:anchorId="5DF0C818" wp14:editId="79391C6E">
            <wp:extent cx="5486400" cy="2528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_form.png"/>
                    <pic:cNvPicPr/>
                  </pic:nvPicPr>
                  <pic:blipFill>
                    <a:blip r:embed="rId11"/>
                    <a:stretch>
                      <a:fillRect/>
                    </a:stretch>
                  </pic:blipFill>
                  <pic:spPr>
                    <a:xfrm>
                      <a:off x="0" y="0"/>
                      <a:ext cx="5486400" cy="2528748"/>
                    </a:xfrm>
                    <a:prstGeom prst="rect">
                      <a:avLst/>
                    </a:prstGeom>
                  </pic:spPr>
                </pic:pic>
              </a:graphicData>
            </a:graphic>
          </wp:inline>
        </w:drawing>
      </w:r>
    </w:p>
    <w:p w14:paraId="1C27F8E2" w14:textId="77777777" w:rsidR="00F664DE" w:rsidRPr="00571370" w:rsidRDefault="00000000">
      <w:pPr>
        <w:jc w:val="center"/>
        <w:rPr>
          <w:color w:val="000000" w:themeColor="text1"/>
        </w:rPr>
      </w:pPr>
      <w:r w:rsidRPr="00571370">
        <w:rPr>
          <w:color w:val="000000" w:themeColor="text1"/>
        </w:rPr>
        <w:t>Gambar 3.5 Form Pembuatan Transaksi Rental</w:t>
      </w:r>
    </w:p>
    <w:p w14:paraId="136D7A20" w14:textId="6134927C" w:rsidR="00571370" w:rsidRPr="00571370" w:rsidRDefault="00571370">
      <w:pPr>
        <w:rPr>
          <w:color w:val="000000" w:themeColor="text1"/>
        </w:rPr>
      </w:pPr>
      <w:r>
        <w:rPr>
          <w:color w:val="000000" w:themeColor="text1"/>
        </w:rPr>
        <w:br w:type="page"/>
      </w:r>
    </w:p>
    <w:p w14:paraId="0BD66FE1" w14:textId="2AF871C2" w:rsidR="00F664DE" w:rsidRPr="00571370" w:rsidRDefault="00000000">
      <w:pPr>
        <w:pStyle w:val="Heading2"/>
        <w:rPr>
          <w:color w:val="000000" w:themeColor="text1"/>
        </w:rPr>
      </w:pPr>
      <w:r w:rsidRPr="00571370">
        <w:rPr>
          <w:color w:val="000000" w:themeColor="text1"/>
        </w:rPr>
        <w:lastRenderedPageBreak/>
        <w:t>G. Kegunaan Fitur</w:t>
      </w:r>
    </w:p>
    <w:p w14:paraId="3C8EBAB1" w14:textId="5B117946" w:rsidR="00F664DE" w:rsidRPr="00571370" w:rsidRDefault="00000000">
      <w:pPr>
        <w:rPr>
          <w:color w:val="000000" w:themeColor="text1"/>
        </w:rPr>
      </w:pPr>
      <w:r w:rsidRPr="00571370">
        <w:rPr>
          <w:color w:val="000000" w:themeColor="text1"/>
        </w:rPr>
        <w:t xml:space="preserve">Fitur CRUD yang </w:t>
      </w:r>
      <w:proofErr w:type="spellStart"/>
      <w:r w:rsidRPr="00571370">
        <w:rPr>
          <w:color w:val="000000" w:themeColor="text1"/>
        </w:rPr>
        <w:t>diimplementasikan</w:t>
      </w:r>
      <w:proofErr w:type="spellEnd"/>
      <w:r w:rsidRPr="00571370">
        <w:rPr>
          <w:color w:val="000000" w:themeColor="text1"/>
        </w:rPr>
        <w:t xml:space="preserve"> dalam sistem Rental PlayStation </w:t>
      </w:r>
      <w:proofErr w:type="spellStart"/>
      <w:r w:rsidRPr="00571370">
        <w:rPr>
          <w:color w:val="000000" w:themeColor="text1"/>
        </w:rPr>
        <w:t>memberikan</w:t>
      </w:r>
      <w:proofErr w:type="spellEnd"/>
      <w:r w:rsidRPr="00571370">
        <w:rPr>
          <w:color w:val="000000" w:themeColor="text1"/>
        </w:rPr>
        <w:t xml:space="preserve"> </w:t>
      </w:r>
      <w:proofErr w:type="spellStart"/>
      <w:r w:rsidRPr="00571370">
        <w:rPr>
          <w:color w:val="000000" w:themeColor="text1"/>
        </w:rPr>
        <w:t>kemudahan</w:t>
      </w:r>
      <w:proofErr w:type="spellEnd"/>
      <w:r w:rsidRPr="00571370">
        <w:rPr>
          <w:color w:val="000000" w:themeColor="text1"/>
        </w:rPr>
        <w:t xml:space="preserve"> </w:t>
      </w:r>
      <w:proofErr w:type="spellStart"/>
      <w:r w:rsidRPr="00571370">
        <w:rPr>
          <w:color w:val="000000" w:themeColor="text1"/>
        </w:rPr>
        <w:t>bagi</w:t>
      </w:r>
      <w:proofErr w:type="spellEnd"/>
      <w:r w:rsidRPr="00571370">
        <w:rPr>
          <w:color w:val="000000" w:themeColor="text1"/>
        </w:rPr>
        <w:t xml:space="preserve"> </w:t>
      </w:r>
      <w:proofErr w:type="spellStart"/>
      <w:r w:rsidRPr="00571370">
        <w:rPr>
          <w:color w:val="000000" w:themeColor="text1"/>
        </w:rPr>
        <w:t>pengelola</w:t>
      </w:r>
      <w:proofErr w:type="spellEnd"/>
      <w:r w:rsidRPr="00571370">
        <w:rPr>
          <w:color w:val="000000" w:themeColor="text1"/>
        </w:rPr>
        <w:t xml:space="preserve"> dan</w:t>
      </w:r>
      <w:r w:rsidR="00571370" w:rsidRPr="00571370">
        <w:rPr>
          <w:noProof/>
          <w:color w:val="000000" w:themeColor="text1"/>
        </w:rPr>
        <w:lastRenderedPageBreak/>
        <w:drawing>
          <wp:inline distT="0" distB="0" distL="0" distR="0" wp14:anchorId="791B5C93" wp14:editId="766A9455">
            <wp:extent cx="4080481" cy="9475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_flow.png"/>
                    <pic:cNvPicPr/>
                  </pic:nvPicPr>
                  <pic:blipFill>
                    <a:blip r:embed="rId12"/>
                    <a:stretch>
                      <a:fillRect/>
                    </a:stretch>
                  </pic:blipFill>
                  <pic:spPr>
                    <a:xfrm>
                      <a:off x="0" y="0"/>
                      <a:ext cx="4080481" cy="9475310"/>
                    </a:xfrm>
                    <a:prstGeom prst="rect">
                      <a:avLst/>
                    </a:prstGeom>
                  </pic:spPr>
                </pic:pic>
              </a:graphicData>
            </a:graphic>
          </wp:inline>
        </w:drawing>
      </w:r>
      <w:r w:rsidRPr="00571370">
        <w:rPr>
          <w:color w:val="000000" w:themeColor="text1"/>
        </w:rPr>
        <w:t xml:space="preserve"> </w:t>
      </w:r>
      <w:proofErr w:type="spellStart"/>
      <w:r w:rsidRPr="00571370">
        <w:rPr>
          <w:color w:val="000000" w:themeColor="text1"/>
        </w:rPr>
        <w:t>pelanggan</w:t>
      </w:r>
      <w:proofErr w:type="spellEnd"/>
      <w:r w:rsidRPr="00571370">
        <w:rPr>
          <w:color w:val="000000" w:themeColor="text1"/>
        </w:rPr>
        <w:t xml:space="preserve"> </w:t>
      </w:r>
      <w:proofErr w:type="spellStart"/>
      <w:r w:rsidRPr="00571370">
        <w:rPr>
          <w:color w:val="000000" w:themeColor="text1"/>
        </w:rPr>
        <w:t>dalam</w:t>
      </w:r>
      <w:proofErr w:type="spellEnd"/>
      <w:r w:rsidRPr="00571370">
        <w:rPr>
          <w:color w:val="000000" w:themeColor="text1"/>
        </w:rPr>
        <w:t xml:space="preserve"> </w:t>
      </w:r>
      <w:proofErr w:type="spellStart"/>
      <w:r w:rsidRPr="00571370">
        <w:rPr>
          <w:color w:val="000000" w:themeColor="text1"/>
        </w:rPr>
        <w:lastRenderedPageBreak/>
        <w:t>menggunakan</w:t>
      </w:r>
      <w:proofErr w:type="spellEnd"/>
      <w:r w:rsidRPr="00571370">
        <w:rPr>
          <w:color w:val="000000" w:themeColor="text1"/>
        </w:rPr>
        <w:t xml:space="preserve"> sistem:</w:t>
      </w:r>
    </w:p>
    <w:p w14:paraId="4A9CFBBB" w14:textId="5C3AE821" w:rsidR="00F664DE" w:rsidRPr="00571370" w:rsidRDefault="00F664DE">
      <w:pPr>
        <w:rPr>
          <w:color w:val="000000" w:themeColor="text1"/>
        </w:rPr>
      </w:pPr>
    </w:p>
    <w:p w14:paraId="03721033" w14:textId="2247897B" w:rsidR="00F664DE" w:rsidRPr="00571370" w:rsidRDefault="00000000">
      <w:pPr>
        <w:jc w:val="center"/>
        <w:rPr>
          <w:color w:val="000000" w:themeColor="text1"/>
        </w:rPr>
      </w:pPr>
      <w:r w:rsidRPr="00571370">
        <w:rPr>
          <w:color w:val="000000" w:themeColor="text1"/>
        </w:rPr>
        <w:t xml:space="preserve">Gambar 3.6 Alur </w:t>
      </w:r>
      <w:proofErr w:type="spellStart"/>
      <w:r w:rsidRPr="00571370">
        <w:rPr>
          <w:color w:val="000000" w:themeColor="text1"/>
        </w:rPr>
        <w:t>Operasi</w:t>
      </w:r>
      <w:proofErr w:type="spellEnd"/>
      <w:r w:rsidRPr="00571370">
        <w:rPr>
          <w:color w:val="000000" w:themeColor="text1"/>
        </w:rPr>
        <w:t xml:space="preserve"> CRUD pada Sistem Rental PlayStation</w:t>
      </w:r>
    </w:p>
    <w:sectPr w:rsidR="00F664DE" w:rsidRPr="00571370" w:rsidSect="00034616">
      <w:pgSz w:w="12240" w:h="15840"/>
      <w:pgMar w:top="1699" w:right="1699" w:bottom="1699" w:left="226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86475531">
    <w:abstractNumId w:val="8"/>
  </w:num>
  <w:num w:numId="2" w16cid:durableId="686831248">
    <w:abstractNumId w:val="6"/>
  </w:num>
  <w:num w:numId="3" w16cid:durableId="1239512367">
    <w:abstractNumId w:val="5"/>
  </w:num>
  <w:num w:numId="4" w16cid:durableId="759062881">
    <w:abstractNumId w:val="4"/>
  </w:num>
  <w:num w:numId="5" w16cid:durableId="1098716387">
    <w:abstractNumId w:val="7"/>
  </w:num>
  <w:num w:numId="6" w16cid:durableId="1029799750">
    <w:abstractNumId w:val="3"/>
  </w:num>
  <w:num w:numId="7" w16cid:durableId="967125550">
    <w:abstractNumId w:val="2"/>
  </w:num>
  <w:num w:numId="8" w16cid:durableId="1717656955">
    <w:abstractNumId w:val="1"/>
  </w:num>
  <w:num w:numId="9" w16cid:durableId="2017416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71370"/>
    <w:rsid w:val="006B383D"/>
    <w:rsid w:val="00AA1D8D"/>
    <w:rsid w:val="00B47730"/>
    <w:rsid w:val="00CB0664"/>
    <w:rsid w:val="00F664D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ED6B71"/>
  <w14:defaultImageDpi w14:val="300"/>
  <w15:docId w15:val="{1E47A7BB-6C16-4C34-BCBA-A743F6572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10122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wisnu hidayat</cp:lastModifiedBy>
  <cp:revision>2</cp:revision>
  <dcterms:created xsi:type="dcterms:W3CDTF">2013-12-23T23:15:00Z</dcterms:created>
  <dcterms:modified xsi:type="dcterms:W3CDTF">2025-05-13T16:10:00Z</dcterms:modified>
  <cp:category/>
</cp:coreProperties>
</file>